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9733" w14:textId="77777777" w:rsidR="00B56056" w:rsidRDefault="007860B4">
      <w:pPr>
        <w:spacing w:before="1400"/>
        <w:jc w:val="center"/>
      </w:pPr>
      <w:r>
        <w:rPr>
          <w:b/>
          <w:color w:val="1F4E5F"/>
          <w:sz w:val="34"/>
        </w:rPr>
        <w:t>DR. RVR NRI INSTITUTE OF TECHNOLOGY</w:t>
      </w:r>
    </w:p>
    <w:p w14:paraId="63FF3A6B" w14:textId="77777777" w:rsidR="00B56056" w:rsidRDefault="007860B4">
      <w:pPr>
        <w:jc w:val="center"/>
      </w:pPr>
      <w:r>
        <w:rPr>
          <w:sz w:val="24"/>
        </w:rPr>
        <w:t>Department of Computer Science and Engineering</w:t>
      </w:r>
    </w:p>
    <w:p w14:paraId="5171123C" w14:textId="77777777" w:rsidR="00B56056" w:rsidRDefault="007860B4">
      <w:pPr>
        <w:spacing w:before="1100"/>
        <w:jc w:val="center"/>
      </w:pPr>
      <w:r>
        <w:rPr>
          <w:b/>
          <w:color w:val="287271"/>
          <w:sz w:val="32"/>
        </w:rPr>
        <w:t>PYTHON PROGRAMMING</w:t>
      </w:r>
    </w:p>
    <w:p w14:paraId="79D55FD6" w14:textId="77777777" w:rsidR="00B56056" w:rsidRDefault="007860B4">
      <w:pPr>
        <w:jc w:val="center"/>
      </w:pPr>
      <w:r>
        <w:rPr>
          <w:b/>
          <w:color w:val="1F4E5F"/>
          <w:sz w:val="42"/>
        </w:rPr>
        <w:t>ACTIVITY-BASED LEARNING (ABL) ASSIGNMENT</w:t>
      </w:r>
    </w:p>
    <w:p w14:paraId="09CA7EFF" w14:textId="77777777" w:rsidR="00B56056" w:rsidRDefault="007860B4">
      <w:pPr>
        <w:spacing w:before="280"/>
        <w:jc w:val="center"/>
      </w:pPr>
      <w:r>
        <w:rPr>
          <w:b/>
          <w:sz w:val="32"/>
        </w:rPr>
        <w:t>10 Python Case Studies</w:t>
      </w:r>
    </w:p>
    <w:p w14:paraId="38769FA1" w14:textId="77777777" w:rsidR="00B56056" w:rsidRDefault="007860B4">
      <w:pPr>
        <w:spacing w:before="800"/>
        <w:jc w:val="center"/>
      </w:pPr>
      <w:r>
        <w:rPr>
          <w:b/>
        </w:rPr>
        <w:t>Submitted by</w:t>
      </w:r>
    </w:p>
    <w:tbl>
      <w:tblPr>
        <w:tblStyle w:val="TableGrid"/>
        <w:tblW w:w="0" w:type="auto"/>
        <w:jc w:val="center"/>
        <w:tblLook w:val="04A0" w:firstRow="1" w:lastRow="0" w:firstColumn="1" w:lastColumn="0" w:noHBand="0" w:noVBand="1"/>
      </w:tblPr>
      <w:tblGrid>
        <w:gridCol w:w="5040"/>
        <w:gridCol w:w="5040"/>
      </w:tblGrid>
      <w:tr w:rsidR="00B56056" w14:paraId="5867678F" w14:textId="77777777">
        <w:trPr>
          <w:jc w:val="center"/>
        </w:trPr>
        <w:tc>
          <w:tcPr>
            <w:tcW w:w="5040" w:type="dxa"/>
            <w:shd w:val="clear" w:color="auto" w:fill="DDEBF0"/>
            <w:vAlign w:val="center"/>
          </w:tcPr>
          <w:p w14:paraId="39D6B6A9" w14:textId="77777777" w:rsidR="00B56056" w:rsidRDefault="007860B4">
            <w:pPr>
              <w:spacing w:after="0"/>
            </w:pPr>
            <w:r>
              <w:rPr>
                <w:b/>
              </w:rPr>
              <w:t>Student Name</w:t>
            </w:r>
          </w:p>
        </w:tc>
        <w:tc>
          <w:tcPr>
            <w:tcW w:w="5040" w:type="dxa"/>
            <w:vAlign w:val="center"/>
          </w:tcPr>
          <w:p w14:paraId="7D2A3CB2" w14:textId="496AB5B8" w:rsidR="00B56056" w:rsidRDefault="000172B1">
            <w:pPr>
              <w:spacing w:after="0"/>
            </w:pPr>
            <w:r>
              <w:t>Venkata Lak</w:t>
            </w:r>
            <w:r w:rsidR="005D3E70">
              <w:t xml:space="preserve">shmi Durga Gayatri Putta </w:t>
            </w:r>
            <w:r w:rsidR="007860B4">
              <w:t>______________________________</w:t>
            </w:r>
          </w:p>
        </w:tc>
      </w:tr>
      <w:tr w:rsidR="00B56056" w14:paraId="73BDA918" w14:textId="77777777">
        <w:trPr>
          <w:jc w:val="center"/>
        </w:trPr>
        <w:tc>
          <w:tcPr>
            <w:tcW w:w="5040" w:type="dxa"/>
            <w:shd w:val="clear" w:color="auto" w:fill="DDEBF0"/>
            <w:vAlign w:val="center"/>
          </w:tcPr>
          <w:p w14:paraId="11FCAC33" w14:textId="77777777" w:rsidR="00B56056" w:rsidRDefault="007860B4">
            <w:pPr>
              <w:spacing w:after="0"/>
            </w:pPr>
            <w:r>
              <w:rPr>
                <w:b/>
              </w:rPr>
              <w:t>Roll Number</w:t>
            </w:r>
          </w:p>
        </w:tc>
        <w:tc>
          <w:tcPr>
            <w:tcW w:w="5040" w:type="dxa"/>
            <w:vAlign w:val="center"/>
          </w:tcPr>
          <w:p w14:paraId="2566CC70" w14:textId="185F92F4" w:rsidR="00B56056" w:rsidRDefault="007860B4">
            <w:pPr>
              <w:spacing w:after="0"/>
            </w:pPr>
            <w:r>
              <w:t>_</w:t>
            </w:r>
            <w:r w:rsidR="0074260A">
              <w:t>26001175</w:t>
            </w:r>
            <w:r>
              <w:t>_______________________________</w:t>
            </w:r>
          </w:p>
        </w:tc>
      </w:tr>
      <w:tr w:rsidR="00B56056" w14:paraId="03BED240" w14:textId="77777777">
        <w:trPr>
          <w:jc w:val="center"/>
        </w:trPr>
        <w:tc>
          <w:tcPr>
            <w:tcW w:w="5040" w:type="dxa"/>
            <w:shd w:val="clear" w:color="auto" w:fill="DDEBF0"/>
            <w:vAlign w:val="center"/>
          </w:tcPr>
          <w:p w14:paraId="4E0CF7B4" w14:textId="77777777" w:rsidR="00B56056" w:rsidRDefault="007860B4">
            <w:pPr>
              <w:spacing w:after="0"/>
            </w:pPr>
            <w:r>
              <w:rPr>
                <w:b/>
              </w:rPr>
              <w:t>Branch / Section</w:t>
            </w:r>
          </w:p>
        </w:tc>
        <w:tc>
          <w:tcPr>
            <w:tcW w:w="5040" w:type="dxa"/>
            <w:vAlign w:val="center"/>
          </w:tcPr>
          <w:p w14:paraId="62878323" w14:textId="11C61EBA" w:rsidR="00B56056" w:rsidRDefault="007860B4">
            <w:pPr>
              <w:spacing w:after="0"/>
            </w:pPr>
            <w:r>
              <w:t>_</w:t>
            </w:r>
            <w:r w:rsidR="0074260A">
              <w:t>CSM5</w:t>
            </w:r>
            <w:r>
              <w:t>__________________________</w:t>
            </w:r>
          </w:p>
        </w:tc>
      </w:tr>
      <w:tr w:rsidR="00B56056" w14:paraId="331CA741" w14:textId="77777777">
        <w:trPr>
          <w:jc w:val="center"/>
        </w:trPr>
        <w:tc>
          <w:tcPr>
            <w:tcW w:w="5040" w:type="dxa"/>
            <w:shd w:val="clear" w:color="auto" w:fill="DDEBF0"/>
            <w:vAlign w:val="center"/>
          </w:tcPr>
          <w:p w14:paraId="4A949061" w14:textId="77777777" w:rsidR="00B56056" w:rsidRDefault="007860B4">
            <w:pPr>
              <w:spacing w:after="0"/>
            </w:pPr>
            <w:r>
              <w:rPr>
                <w:b/>
              </w:rPr>
              <w:t>Academic Year</w:t>
            </w:r>
          </w:p>
        </w:tc>
        <w:tc>
          <w:tcPr>
            <w:tcW w:w="5040" w:type="dxa"/>
            <w:vAlign w:val="center"/>
          </w:tcPr>
          <w:p w14:paraId="4073BCBE" w14:textId="732B400B" w:rsidR="00B56056" w:rsidRDefault="007860B4">
            <w:pPr>
              <w:spacing w:after="0"/>
            </w:pPr>
            <w:r>
              <w:t>_</w:t>
            </w:r>
            <w:r w:rsidR="0074260A">
              <w:t>2026-2030</w:t>
            </w:r>
            <w:r>
              <w:t>_______________________________</w:t>
            </w:r>
          </w:p>
        </w:tc>
      </w:tr>
    </w:tbl>
    <w:p w14:paraId="6D494778" w14:textId="77777777" w:rsidR="00B56056" w:rsidRDefault="007860B4">
      <w:pPr>
        <w:spacing w:before="700"/>
        <w:jc w:val="center"/>
      </w:pPr>
      <w:r>
        <w:t>Submitted to: Python Programming Faculty / Lab Mentor</w:t>
      </w:r>
    </w:p>
    <w:p w14:paraId="2F47C526" w14:textId="77777777" w:rsidR="00B56056" w:rsidRDefault="007860B4">
      <w:r>
        <w:br w:type="page"/>
      </w:r>
    </w:p>
    <w:p w14:paraId="6F6314B3" w14:textId="77777777" w:rsidR="00B56056" w:rsidRDefault="007860B4">
      <w:pPr>
        <w:pStyle w:val="Heading1"/>
      </w:pPr>
      <w:r>
        <w:lastRenderedPageBreak/>
        <w:t>Assignment Overview</w:t>
      </w:r>
    </w:p>
    <w:p w14:paraId="471E0552" w14:textId="77777777" w:rsidR="00B56056" w:rsidRDefault="007860B4">
      <w:r>
        <w:t>This report documents ten Python case studies using the structure required by the institute circular: problem statement, objectives, assumptions, algorithm, flowchart, pseudocode, Python source code, test cases, sample output, and conclusion. The programs use introductory Python concepts such as lists, tuples, nested lists, loops, conditions, arithmetic operations, string processing, and sorting by swapping.</w:t>
      </w:r>
    </w:p>
    <w:p w14:paraId="65BF0303" w14:textId="77777777" w:rsidR="00B56056" w:rsidRDefault="007860B4">
      <w:pPr>
        <w:pStyle w:val="Heading2"/>
      </w:pPr>
      <w:r>
        <w:t>Selected Case Studies</w:t>
      </w:r>
    </w:p>
    <w:p w14:paraId="6BE37D54" w14:textId="77777777" w:rsidR="00B56056" w:rsidRDefault="007860B4">
      <w:pPr>
        <w:pStyle w:val="ListNumber"/>
        <w:spacing w:after="40"/>
      </w:pPr>
      <w:r>
        <w:t>Student Timetable Conflict Detection</w:t>
      </w:r>
    </w:p>
    <w:p w14:paraId="114BE74B" w14:textId="77777777" w:rsidR="00B56056" w:rsidRDefault="007860B4">
      <w:pPr>
        <w:pStyle w:val="ListNumber"/>
        <w:spacing w:after="40"/>
      </w:pPr>
      <w:r>
        <w:t>Text Compression Using Character Runs</w:t>
      </w:r>
    </w:p>
    <w:p w14:paraId="27F4F1C1" w14:textId="77777777" w:rsidR="00B56056" w:rsidRDefault="007860B4">
      <w:pPr>
        <w:pStyle w:val="ListNumber"/>
        <w:spacing w:after="40"/>
      </w:pPr>
      <w:r>
        <w:t>Water Distribution Fairness Analysis</w:t>
      </w:r>
    </w:p>
    <w:p w14:paraId="7AEB33DB" w14:textId="77777777" w:rsidR="00B56056" w:rsidRDefault="007860B4">
      <w:pPr>
        <w:pStyle w:val="ListNumber"/>
        <w:spacing w:after="40"/>
      </w:pPr>
      <w:r>
        <w:t>Multi-Route Courier Dispatch Planning</w:t>
      </w:r>
    </w:p>
    <w:p w14:paraId="2C3141FC" w14:textId="77777777" w:rsidR="00B56056" w:rsidRDefault="007860B4">
      <w:pPr>
        <w:pStyle w:val="ListNumber"/>
        <w:spacing w:after="40"/>
      </w:pPr>
      <w:r>
        <w:t>Food Supply Chain Stock Reconciliation</w:t>
      </w:r>
    </w:p>
    <w:p w14:paraId="78BD29E6" w14:textId="77777777" w:rsidR="00B56056" w:rsidRDefault="007860B4">
      <w:pPr>
        <w:pStyle w:val="ListNumber"/>
        <w:spacing w:after="40"/>
      </w:pPr>
      <w:r>
        <w:t>Environmental Monitoring Data Analyzer</w:t>
      </w:r>
    </w:p>
    <w:p w14:paraId="0BFD5618" w14:textId="77777777" w:rsidR="00B56056" w:rsidRDefault="007860B4">
      <w:pPr>
        <w:pStyle w:val="ListNumber"/>
        <w:spacing w:after="40"/>
      </w:pPr>
      <w:r>
        <w:t>Integrated Campus Energy and Water Audit</w:t>
      </w:r>
    </w:p>
    <w:p w14:paraId="10DC7BD0" w14:textId="77777777" w:rsidR="00B56056" w:rsidRDefault="007860B4">
      <w:pPr>
        <w:pStyle w:val="ListNumber"/>
        <w:spacing w:after="40"/>
      </w:pPr>
      <w:r>
        <w:t>Disaster Relief Supply Allocation</w:t>
      </w:r>
    </w:p>
    <w:p w14:paraId="75868AAA" w14:textId="77777777" w:rsidR="00B56056" w:rsidRDefault="007860B4">
      <w:pPr>
        <w:pStyle w:val="ListNumber"/>
        <w:spacing w:after="40"/>
      </w:pPr>
      <w:r>
        <w:t>Smart Campus Incident and Maintenance Prioritization</w:t>
      </w:r>
    </w:p>
    <w:p w14:paraId="45828D20" w14:textId="77777777" w:rsidR="00B56056" w:rsidRDefault="007860B4">
      <w:pPr>
        <w:pStyle w:val="ListNumber"/>
        <w:spacing w:after="40"/>
      </w:pPr>
      <w:r>
        <w:t>Examination Result and Grace-Mark Validation</w:t>
      </w:r>
    </w:p>
    <w:p w14:paraId="3C6CD7B9" w14:textId="77777777" w:rsidR="00B56056" w:rsidRDefault="007860B4">
      <w:pPr>
        <w:pStyle w:val="Heading2"/>
      </w:pPr>
      <w:r>
        <w:t>Important Notes on the Submitted Code</w:t>
      </w:r>
    </w:p>
    <w:p w14:paraId="369C988B" w14:textId="77777777" w:rsidR="00B56056" w:rsidRDefault="007860B4">
      <w:pPr>
        <w:pStyle w:val="ListBullet"/>
        <w:spacing w:after="40"/>
      </w:pPr>
      <w:r>
        <w:t>The timetable program detects a same-room conflict; it does not independently validate student schedule overlaps.</w:t>
      </w:r>
    </w:p>
    <w:p w14:paraId="3094D926" w14:textId="77777777" w:rsidR="00B56056" w:rsidRDefault="007860B4">
      <w:pPr>
        <w:pStyle w:val="ListBullet"/>
        <w:spacing w:after="40"/>
      </w:pPr>
      <w:r>
        <w:t>The courier program displays priorities but does not sort packages by priority or use destination zones.</w:t>
      </w:r>
    </w:p>
    <w:p w14:paraId="595B59AD" w14:textId="77777777" w:rsidR="00B56056" w:rsidRDefault="007860B4">
      <w:pPr>
        <w:pStyle w:val="ListBullet"/>
        <w:spacing w:after="40"/>
      </w:pPr>
      <w:r>
        <w:t>The campus audit uses a cost limit of 2500, and all three sample buildings exceed it.</w:t>
      </w:r>
    </w:p>
    <w:p w14:paraId="208C17A5" w14:textId="77777777" w:rsidR="00B56056" w:rsidRDefault="007860B4">
      <w:pPr>
        <w:pStyle w:val="ListBullet"/>
        <w:spacing w:after="40"/>
      </w:pPr>
      <w:r>
        <w:t>The incident program calculates scores but does not sort incidents into a ranked list.</w:t>
      </w:r>
    </w:p>
    <w:p w14:paraId="3973C798" w14:textId="77777777" w:rsidR="00B56056" w:rsidRDefault="007860B4">
      <w:pPr>
        <w:pStyle w:val="ListBullet"/>
        <w:spacing w:after="40"/>
      </w:pPr>
      <w:r>
        <w:t>The examination program does not implement grace marks or subject-wise marks; it performs pass/fail checking for one mark per student.</w:t>
      </w:r>
    </w:p>
    <w:p w14:paraId="29BCE3F8" w14:textId="77777777" w:rsidR="00B56056" w:rsidRDefault="007860B4">
      <w:pPr>
        <w:pStyle w:val="ListBullet"/>
        <w:spacing w:after="40"/>
      </w:pPr>
      <w:r>
        <w:t>Two submitted topics were not selected as main case studies: student group formation (the greedy method does not guarantee balanced groups) and the final code block (library book availability code, despite being labelled attendance recovery). These are listed as alternatives at the end.</w:t>
      </w:r>
    </w:p>
    <w:p w14:paraId="4E825B16" w14:textId="77777777" w:rsidR="00B56056" w:rsidRDefault="007860B4">
      <w:r>
        <w:br w:type="page"/>
      </w:r>
    </w:p>
    <w:p w14:paraId="1F74B9FF" w14:textId="289B88E9" w:rsidR="00B56056" w:rsidRDefault="007860B4" w:rsidP="006A0EF9">
      <w:pPr>
        <w:pStyle w:val="Heading1"/>
      </w:pPr>
      <w:r>
        <w:lastRenderedPageBreak/>
        <w:t>Case Study 1: Student Timetable Conflict Detection</w:t>
      </w:r>
    </w:p>
    <w:p w14:paraId="5C103417" w14:textId="77777777" w:rsidR="00B56056" w:rsidRDefault="007860B4">
      <w:pPr>
        <w:pStyle w:val="Heading2"/>
      </w:pPr>
      <w:r>
        <w:t>1</w:t>
      </w:r>
      <w:r>
        <w:t>. Problem Statement</w:t>
      </w:r>
    </w:p>
    <w:p w14:paraId="74AB48FE" w14:textId="77777777" w:rsidR="00B56056" w:rsidRDefault="007860B4">
      <w:r>
        <w:t>Check a proposed timetable for classes scheduled on the same day and period in the same room. Report room conflicts and finish with a completion message.</w:t>
      </w:r>
    </w:p>
    <w:p w14:paraId="6A1C3507" w14:textId="77777777" w:rsidR="00B56056" w:rsidRDefault="007860B4">
      <w:pPr>
        <w:pStyle w:val="Heading2"/>
      </w:pPr>
      <w:r>
        <w:t>2. Objectives</w:t>
      </w:r>
    </w:p>
    <w:p w14:paraId="572B3804" w14:textId="77777777" w:rsidR="00B56056" w:rsidRDefault="007860B4">
      <w:pPr>
        <w:pStyle w:val="ListBullet"/>
        <w:spacing w:after="40"/>
      </w:pPr>
      <w:r>
        <w:t>Represent each class using a tuple containing subject, day, period, and room.</w:t>
      </w:r>
    </w:p>
    <w:p w14:paraId="3010CF90" w14:textId="77777777" w:rsidR="00B56056" w:rsidRDefault="007860B4">
      <w:pPr>
        <w:pStyle w:val="ListBullet"/>
        <w:spacing w:after="40"/>
      </w:pPr>
      <w:r>
        <w:t>Compare timetable entries without comparing an entry with itself.</w:t>
      </w:r>
    </w:p>
    <w:p w14:paraId="0FF7A68D" w14:textId="77777777" w:rsidR="00B56056" w:rsidRDefault="007860B4">
      <w:pPr>
        <w:pStyle w:val="ListBullet"/>
        <w:spacing w:after="40"/>
      </w:pPr>
      <w:r>
        <w:t>Identify classes that use the same room at the same time.</w:t>
      </w:r>
    </w:p>
    <w:p w14:paraId="2ABD1D88" w14:textId="77777777" w:rsidR="00B56056" w:rsidRDefault="007860B4">
      <w:pPr>
        <w:pStyle w:val="Heading2"/>
      </w:pPr>
      <w:r>
        <w:t>3. Assumptions</w:t>
      </w:r>
    </w:p>
    <w:p w14:paraId="3422A7A0" w14:textId="77777777" w:rsidR="00B56056" w:rsidRDefault="007860B4">
      <w:pPr>
        <w:pStyle w:val="ListBullet"/>
        <w:spacing w:after="40"/>
      </w:pPr>
      <w:r>
        <w:t>A period number identifies a time slot within a day.</w:t>
      </w:r>
    </w:p>
    <w:p w14:paraId="308567F6" w14:textId="77777777" w:rsidR="00B56056" w:rsidRDefault="007860B4">
      <w:pPr>
        <w:pStyle w:val="ListBullet"/>
        <w:spacing w:after="40"/>
      </w:pPr>
      <w:r>
        <w:t>A room conflict occurs when two classes have the same day, period, and room.</w:t>
      </w:r>
    </w:p>
    <w:p w14:paraId="08F2231C" w14:textId="77777777" w:rsidR="00B56056" w:rsidRDefault="007860B4">
      <w:pPr>
        <w:pStyle w:val="ListBullet"/>
        <w:spacing w:after="40"/>
      </w:pPr>
      <w:r>
        <w:t>The supplied dataset is small and is stored in a Python list of tuples.</w:t>
      </w:r>
    </w:p>
    <w:p w14:paraId="4C399B60" w14:textId="77777777" w:rsidR="00B56056" w:rsidRDefault="007860B4">
      <w:pPr>
        <w:pStyle w:val="Heading2"/>
      </w:pPr>
      <w:r>
        <w:t>4. Algorithm</w:t>
      </w:r>
    </w:p>
    <w:p w14:paraId="590A802D" w14:textId="77777777" w:rsidR="00B56056" w:rsidRDefault="007860B4">
      <w:pPr>
        <w:pStyle w:val="ListNumber"/>
        <w:spacing w:after="40"/>
      </w:pPr>
      <w:r>
        <w:t>Start.</w:t>
      </w:r>
    </w:p>
    <w:p w14:paraId="02E41113" w14:textId="77777777" w:rsidR="00B56056" w:rsidRDefault="007860B4">
      <w:pPr>
        <w:pStyle w:val="ListNumber"/>
        <w:spacing w:after="40"/>
      </w:pPr>
      <w:r>
        <w:t>Store the timetable as a list of tuples.</w:t>
      </w:r>
    </w:p>
    <w:p w14:paraId="026FA766" w14:textId="77777777" w:rsidR="00B56056" w:rsidRDefault="007860B4">
      <w:pPr>
        <w:pStyle w:val="ListNumber"/>
        <w:spacing w:after="40"/>
      </w:pPr>
      <w:r>
        <w:t>Use two nested loops to compare each pair of entries once.</w:t>
      </w:r>
    </w:p>
    <w:p w14:paraId="1075AEF4" w14:textId="77777777" w:rsidR="00B56056" w:rsidRDefault="007860B4">
      <w:pPr>
        <w:pStyle w:val="ListNumber"/>
        <w:spacing w:after="40"/>
      </w:pPr>
      <w:r>
        <w:t>If day and period match, compare room names.</w:t>
      </w:r>
    </w:p>
    <w:p w14:paraId="0DC58847" w14:textId="77777777" w:rsidR="00B56056" w:rsidRDefault="007860B4">
      <w:pPr>
        <w:pStyle w:val="ListNumber"/>
        <w:spacing w:after="40"/>
      </w:pPr>
      <w:r>
        <w:t>If the room also matches, print the conflict details; otherwise, report that the pair has no room conflict.</w:t>
      </w:r>
    </w:p>
    <w:p w14:paraId="6E09BC23" w14:textId="77777777" w:rsidR="00B56056" w:rsidRDefault="007860B4">
      <w:pPr>
        <w:pStyle w:val="ListNumber"/>
        <w:spacing w:after="40"/>
      </w:pPr>
      <w:r>
        <w:t>Print the completion message and stop.</w:t>
      </w:r>
    </w:p>
    <w:p w14:paraId="06838924" w14:textId="77777777" w:rsidR="00B56056" w:rsidRDefault="007860B4">
      <w:pPr>
        <w:pStyle w:val="Heading2"/>
      </w:pPr>
      <w:r>
        <w:t>5. Flowchart</w:t>
      </w:r>
    </w:p>
    <w:p w14:paraId="7F30E63E" w14:textId="77777777" w:rsidR="00B56056" w:rsidRDefault="007860B4">
      <w:pPr>
        <w:ind w:left="173"/>
      </w:pPr>
      <w:r>
        <w:rPr>
          <w:b/>
          <w:color w:val="1F4E5F"/>
          <w:sz w:val="18"/>
        </w:rPr>
        <w:t>Start → Store timetable → Compare each pair → Same day and period? → If yes, same room? → Report room conflict / no room conflict → Continue pairs → Print completion message → End</w:t>
      </w:r>
    </w:p>
    <w:p w14:paraId="11FDD342" w14:textId="77777777" w:rsidR="00B56056" w:rsidRDefault="007860B4">
      <w:pPr>
        <w:pStyle w:val="Heading2"/>
      </w:pPr>
      <w:r>
        <w:t>6. Pseudocode</w:t>
      </w:r>
    </w:p>
    <w:p w14:paraId="519E52D5" w14:textId="77777777" w:rsidR="00B56056" w:rsidRDefault="007860B4">
      <w:pPr>
        <w:pStyle w:val="CodeBlock"/>
      </w:pPr>
      <w:r>
        <w:t>BEGIN</w:t>
      </w:r>
    </w:p>
    <w:p w14:paraId="41DC96A3" w14:textId="77777777" w:rsidR="00B56056" w:rsidRDefault="007860B4">
      <w:pPr>
        <w:pStyle w:val="CodeBlock"/>
      </w:pPr>
      <w:r>
        <w:t>FOR each pair of timetable entries (i, j), where j &gt; i</w:t>
      </w:r>
    </w:p>
    <w:p w14:paraId="468BBC36" w14:textId="77777777" w:rsidR="00B56056" w:rsidRDefault="007860B4">
      <w:pPr>
        <w:pStyle w:val="CodeBlock"/>
      </w:pPr>
      <w:r>
        <w:t xml:space="preserve">  IF day[i] = day[j] AND period[i] = period[j]</w:t>
      </w:r>
    </w:p>
    <w:p w14:paraId="79C04B04" w14:textId="77777777" w:rsidR="00B56056" w:rsidRDefault="007860B4">
      <w:pPr>
        <w:pStyle w:val="CodeBlock"/>
      </w:pPr>
      <w:r>
        <w:t xml:space="preserve">    IF room[i] = room[j]</w:t>
      </w:r>
    </w:p>
    <w:p w14:paraId="610ACBC4" w14:textId="77777777" w:rsidR="00B56056" w:rsidRDefault="007860B4">
      <w:pPr>
        <w:pStyle w:val="CodeBlock"/>
      </w:pPr>
      <w:r>
        <w:t xml:space="preserve">      DISPLAY conflict details</w:t>
      </w:r>
    </w:p>
    <w:p w14:paraId="76380D05" w14:textId="77777777" w:rsidR="00B56056" w:rsidRDefault="007860B4">
      <w:pPr>
        <w:pStyle w:val="CodeBlock"/>
      </w:pPr>
      <w:r>
        <w:t xml:space="preserve">    ELSE</w:t>
      </w:r>
    </w:p>
    <w:p w14:paraId="5F586B75" w14:textId="77777777" w:rsidR="00B56056" w:rsidRDefault="007860B4">
      <w:pPr>
        <w:pStyle w:val="CodeBlock"/>
      </w:pPr>
      <w:r>
        <w:t xml:space="preserve">      DISPLAY no room conflict for the pair</w:t>
      </w:r>
    </w:p>
    <w:p w14:paraId="5E1F3E0B" w14:textId="77777777" w:rsidR="00B56056" w:rsidRDefault="007860B4">
      <w:pPr>
        <w:pStyle w:val="CodeBlock"/>
      </w:pPr>
      <w:r>
        <w:t xml:space="preserve">    END IF</w:t>
      </w:r>
    </w:p>
    <w:p w14:paraId="6F9C2454" w14:textId="77777777" w:rsidR="00B56056" w:rsidRDefault="007860B4">
      <w:pPr>
        <w:pStyle w:val="CodeBlock"/>
      </w:pPr>
      <w:r>
        <w:t xml:space="preserve">  END IF</w:t>
      </w:r>
    </w:p>
    <w:p w14:paraId="542A9FC7" w14:textId="77777777" w:rsidR="00B56056" w:rsidRDefault="007860B4">
      <w:pPr>
        <w:pStyle w:val="CodeBlock"/>
      </w:pPr>
      <w:r>
        <w:t>END FOR</w:t>
      </w:r>
    </w:p>
    <w:p w14:paraId="0240797A" w14:textId="77777777" w:rsidR="00B56056" w:rsidRDefault="007860B4">
      <w:pPr>
        <w:pStyle w:val="CodeBlock"/>
      </w:pPr>
      <w:r>
        <w:t>DISPLAY 'Timetable checking completed'</w:t>
      </w:r>
    </w:p>
    <w:p w14:paraId="7E80EB2C" w14:textId="77777777" w:rsidR="00B56056" w:rsidRDefault="007860B4">
      <w:pPr>
        <w:pStyle w:val="CodeBlock"/>
      </w:pPr>
      <w:r>
        <w:t>END</w:t>
      </w:r>
    </w:p>
    <w:p w14:paraId="32CAFD7C" w14:textId="77777777" w:rsidR="00B56056" w:rsidRDefault="007860B4">
      <w:pPr>
        <w:pStyle w:val="Heading2"/>
      </w:pPr>
      <w:r>
        <w:t>7. Python Source Code</w:t>
      </w:r>
    </w:p>
    <w:p w14:paraId="306B4A40" w14:textId="77777777" w:rsidR="00B56056" w:rsidRDefault="007860B4">
      <w:pPr>
        <w:pStyle w:val="CodeBlock"/>
        <w:keepLines/>
        <w:shd w:val="clear" w:color="auto" w:fill="F2F5F7"/>
      </w:pPr>
      <w:r>
        <w:t>timetable = [</w:t>
      </w:r>
    </w:p>
    <w:p w14:paraId="1F0C48AD" w14:textId="77777777" w:rsidR="00B56056" w:rsidRDefault="007860B4">
      <w:pPr>
        <w:pStyle w:val="CodeBlock"/>
        <w:keepLines/>
        <w:shd w:val="clear" w:color="auto" w:fill="F2F5F7"/>
      </w:pPr>
      <w:r>
        <w:t xml:space="preserve">    ("Python", "Monday", 1, "R101"),</w:t>
      </w:r>
    </w:p>
    <w:p w14:paraId="354CDD01" w14:textId="77777777" w:rsidR="00B56056" w:rsidRDefault="007860B4">
      <w:pPr>
        <w:pStyle w:val="CodeBlock"/>
        <w:keepLines/>
        <w:shd w:val="clear" w:color="auto" w:fill="F2F5F7"/>
      </w:pPr>
      <w:r>
        <w:t xml:space="preserve">    ("Maths", "Monday", 2, "R102"),</w:t>
      </w:r>
    </w:p>
    <w:p w14:paraId="60C74621" w14:textId="77777777" w:rsidR="00B56056" w:rsidRDefault="007860B4">
      <w:pPr>
        <w:pStyle w:val="CodeBlock"/>
        <w:keepLines/>
        <w:shd w:val="clear" w:color="auto" w:fill="F2F5F7"/>
      </w:pPr>
      <w:r>
        <w:t xml:space="preserve">    ("Web", "Monday", 1, "R103"),</w:t>
      </w:r>
    </w:p>
    <w:p w14:paraId="57DA46DD" w14:textId="77777777" w:rsidR="00B56056" w:rsidRDefault="007860B4">
      <w:pPr>
        <w:pStyle w:val="CodeBlock"/>
        <w:keepLines/>
        <w:shd w:val="clear" w:color="auto" w:fill="F2F5F7"/>
      </w:pPr>
      <w:r>
        <w:t xml:space="preserve">    ("English", "Tuesday", 1, "R101"),</w:t>
      </w:r>
    </w:p>
    <w:p w14:paraId="6BDD752F" w14:textId="77777777" w:rsidR="00B56056" w:rsidRDefault="007860B4">
      <w:pPr>
        <w:pStyle w:val="CodeBlock"/>
        <w:keepLines/>
        <w:shd w:val="clear" w:color="auto" w:fill="F2F5F7"/>
      </w:pPr>
      <w:r>
        <w:t xml:space="preserve">    ("AI", "Monday", 1, "R101")</w:t>
      </w:r>
    </w:p>
    <w:p w14:paraId="29E5714E" w14:textId="77777777" w:rsidR="00B56056" w:rsidRDefault="007860B4">
      <w:pPr>
        <w:pStyle w:val="CodeBlock"/>
        <w:keepLines/>
        <w:shd w:val="clear" w:color="auto" w:fill="F2F5F7"/>
      </w:pPr>
      <w:r>
        <w:t>]</w:t>
      </w:r>
    </w:p>
    <w:p w14:paraId="62388018" w14:textId="77777777" w:rsidR="00B56056" w:rsidRDefault="007860B4">
      <w:pPr>
        <w:pStyle w:val="CodeBlock"/>
        <w:keepLines/>
        <w:shd w:val="clear" w:color="auto" w:fill="F2F5F7"/>
      </w:pPr>
      <w:r>
        <w:t xml:space="preserve"> </w:t>
      </w:r>
    </w:p>
    <w:p w14:paraId="2C9712DA" w14:textId="77777777" w:rsidR="00B56056" w:rsidRDefault="007860B4">
      <w:pPr>
        <w:pStyle w:val="CodeBlock"/>
        <w:keepLines/>
        <w:shd w:val="clear" w:color="auto" w:fill="F2F5F7"/>
      </w:pPr>
      <w:r>
        <w:t>for i in range(len(timetable)):</w:t>
      </w:r>
    </w:p>
    <w:p w14:paraId="3ABB11E2" w14:textId="77777777" w:rsidR="00B56056" w:rsidRDefault="007860B4">
      <w:pPr>
        <w:pStyle w:val="CodeBlock"/>
        <w:keepLines/>
        <w:shd w:val="clear" w:color="auto" w:fill="F2F5F7"/>
      </w:pPr>
      <w:r>
        <w:t xml:space="preserve">    for j in range(i + 1, len(timetable)):</w:t>
      </w:r>
    </w:p>
    <w:p w14:paraId="35A9D907" w14:textId="77777777" w:rsidR="00B56056" w:rsidRDefault="007860B4">
      <w:pPr>
        <w:pStyle w:val="CodeBlock"/>
        <w:keepLines/>
        <w:shd w:val="clear" w:color="auto" w:fill="F2F5F7"/>
      </w:pPr>
      <w:r>
        <w:t xml:space="preserve">        subject1, day1, period1, room1 = timetable[i]</w:t>
      </w:r>
    </w:p>
    <w:p w14:paraId="4FF7B7C9" w14:textId="77777777" w:rsidR="00B56056" w:rsidRDefault="007860B4">
      <w:pPr>
        <w:pStyle w:val="CodeBlock"/>
        <w:keepLines/>
        <w:shd w:val="clear" w:color="auto" w:fill="F2F5F7"/>
      </w:pPr>
      <w:r>
        <w:t xml:space="preserve">        subject2, day2, period2, room2 = timetable[j]</w:t>
      </w:r>
    </w:p>
    <w:p w14:paraId="6D52767B" w14:textId="77777777" w:rsidR="00B56056" w:rsidRDefault="007860B4">
      <w:pPr>
        <w:pStyle w:val="CodeBlock"/>
        <w:keepLines/>
        <w:shd w:val="clear" w:color="auto" w:fill="F2F5F7"/>
      </w:pPr>
      <w:r>
        <w:t xml:space="preserve"> </w:t>
      </w:r>
    </w:p>
    <w:p w14:paraId="0F982C12" w14:textId="77777777" w:rsidR="00B56056" w:rsidRDefault="007860B4">
      <w:pPr>
        <w:pStyle w:val="CodeBlock"/>
        <w:keepLines/>
        <w:shd w:val="clear" w:color="auto" w:fill="F2F5F7"/>
      </w:pPr>
      <w:r>
        <w:t xml:space="preserve">        if day1 == day2 and period1 == period2:</w:t>
      </w:r>
    </w:p>
    <w:p w14:paraId="5BDF6ADB" w14:textId="77777777" w:rsidR="00B56056" w:rsidRDefault="007860B4">
      <w:pPr>
        <w:pStyle w:val="CodeBlock"/>
        <w:keepLines/>
        <w:shd w:val="clear" w:color="auto" w:fill="F2F5F7"/>
      </w:pPr>
      <w:r>
        <w:lastRenderedPageBreak/>
        <w:t xml:space="preserve">            if room1 == room2:</w:t>
      </w:r>
    </w:p>
    <w:p w14:paraId="251335DE" w14:textId="77777777" w:rsidR="00B56056" w:rsidRDefault="007860B4">
      <w:pPr>
        <w:pStyle w:val="CodeBlock"/>
        <w:keepLines/>
        <w:shd w:val="clear" w:color="auto" w:fill="F2F5F7"/>
      </w:pPr>
      <w:r>
        <w:t xml:space="preserve">                print("Room conflict detected")</w:t>
      </w:r>
    </w:p>
    <w:p w14:paraId="6D06451C" w14:textId="77777777" w:rsidR="00B56056" w:rsidRDefault="007860B4">
      <w:pPr>
        <w:pStyle w:val="CodeBlock"/>
        <w:keepLines/>
        <w:shd w:val="clear" w:color="auto" w:fill="F2F5F7"/>
      </w:pPr>
      <w:r>
        <w:t xml:space="preserve">                print("Subjects:", subject1, "and", subject2)</w:t>
      </w:r>
    </w:p>
    <w:p w14:paraId="24963D9B" w14:textId="77777777" w:rsidR="00B56056" w:rsidRDefault="007860B4">
      <w:pPr>
        <w:pStyle w:val="CodeBlock"/>
        <w:keepLines/>
        <w:shd w:val="clear" w:color="auto" w:fill="F2F5F7"/>
      </w:pPr>
      <w:r>
        <w:t xml:space="preserve">                print("Day:", day1)</w:t>
      </w:r>
    </w:p>
    <w:p w14:paraId="32C635A8" w14:textId="77777777" w:rsidR="00B56056" w:rsidRDefault="007860B4">
      <w:pPr>
        <w:pStyle w:val="CodeBlock"/>
        <w:keepLines/>
        <w:shd w:val="clear" w:color="auto" w:fill="F2F5F7"/>
      </w:pPr>
      <w:r>
        <w:t xml:space="preserve">                print("Period:", period1)</w:t>
      </w:r>
    </w:p>
    <w:p w14:paraId="79053968" w14:textId="77777777" w:rsidR="00B56056" w:rsidRDefault="007860B4">
      <w:pPr>
        <w:pStyle w:val="CodeBlock"/>
        <w:keepLines/>
        <w:shd w:val="clear" w:color="auto" w:fill="F2F5F7"/>
      </w:pPr>
      <w:r>
        <w:t xml:space="preserve">                print("Room:", room1)</w:t>
      </w:r>
    </w:p>
    <w:p w14:paraId="587840A4" w14:textId="77777777" w:rsidR="00B56056" w:rsidRDefault="007860B4">
      <w:pPr>
        <w:pStyle w:val="CodeBlock"/>
        <w:keepLines/>
        <w:shd w:val="clear" w:color="auto" w:fill="F2F5F7"/>
      </w:pPr>
      <w:r>
        <w:t xml:space="preserve">            else:</w:t>
      </w:r>
    </w:p>
    <w:p w14:paraId="1854C925" w14:textId="77777777" w:rsidR="00B56056" w:rsidRDefault="007860B4">
      <w:pPr>
        <w:pStyle w:val="CodeBlock"/>
        <w:keepLines/>
        <w:shd w:val="clear" w:color="auto" w:fill="F2F5F7"/>
      </w:pPr>
      <w:r>
        <w:t xml:space="preserve">                print("No room conflict between",</w:t>
      </w:r>
    </w:p>
    <w:p w14:paraId="07B543B2" w14:textId="77777777" w:rsidR="00B56056" w:rsidRDefault="007860B4">
      <w:pPr>
        <w:pStyle w:val="CodeBlock"/>
        <w:keepLines/>
        <w:shd w:val="clear" w:color="auto" w:fill="F2F5F7"/>
      </w:pPr>
      <w:r>
        <w:t xml:space="preserve">                      subject1, "and", subject2)</w:t>
      </w:r>
    </w:p>
    <w:p w14:paraId="4FF2C06E" w14:textId="77777777" w:rsidR="00B56056" w:rsidRDefault="007860B4">
      <w:pPr>
        <w:pStyle w:val="CodeBlock"/>
        <w:keepLines/>
        <w:shd w:val="clear" w:color="auto" w:fill="F2F5F7"/>
      </w:pPr>
      <w:r>
        <w:t xml:space="preserve"> </w:t>
      </w:r>
    </w:p>
    <w:p w14:paraId="2ECD21B7" w14:textId="77777777" w:rsidR="00B56056" w:rsidRDefault="007860B4">
      <w:pPr>
        <w:pStyle w:val="CodeBlock"/>
        <w:keepLines/>
        <w:shd w:val="clear" w:color="auto" w:fill="F2F5F7"/>
      </w:pPr>
      <w:r>
        <w:t>print("Timetable checking completed")</w:t>
      </w:r>
    </w:p>
    <w:p w14:paraId="0E933696"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4F8E59BB" w14:textId="77777777">
        <w:trPr>
          <w:jc w:val="center"/>
        </w:trPr>
        <w:tc>
          <w:tcPr>
            <w:tcW w:w="5040" w:type="dxa"/>
            <w:shd w:val="clear" w:color="auto" w:fill="1F4E5F"/>
            <w:vAlign w:val="center"/>
          </w:tcPr>
          <w:p w14:paraId="40A1C872" w14:textId="77777777" w:rsidR="00B56056" w:rsidRDefault="007860B4">
            <w:pPr>
              <w:spacing w:after="0"/>
            </w:pPr>
            <w:r>
              <w:rPr>
                <w:b/>
                <w:color w:val="FFFFFF"/>
                <w:sz w:val="18"/>
              </w:rPr>
              <w:t>Input / Scenario</w:t>
            </w:r>
          </w:p>
        </w:tc>
        <w:tc>
          <w:tcPr>
            <w:tcW w:w="5040" w:type="dxa"/>
            <w:shd w:val="clear" w:color="auto" w:fill="1F4E5F"/>
            <w:vAlign w:val="center"/>
          </w:tcPr>
          <w:p w14:paraId="1993A0D9" w14:textId="77777777" w:rsidR="00B56056" w:rsidRDefault="007860B4">
            <w:pPr>
              <w:spacing w:after="0"/>
            </w:pPr>
            <w:r>
              <w:rPr>
                <w:b/>
                <w:color w:val="FFFFFF"/>
                <w:sz w:val="18"/>
              </w:rPr>
              <w:t>Expected Result</w:t>
            </w:r>
          </w:p>
        </w:tc>
      </w:tr>
      <w:tr w:rsidR="00B56056" w14:paraId="54B9A0FF" w14:textId="77777777">
        <w:trPr>
          <w:jc w:val="center"/>
        </w:trPr>
        <w:tc>
          <w:tcPr>
            <w:tcW w:w="5040" w:type="dxa"/>
            <w:vAlign w:val="center"/>
          </w:tcPr>
          <w:p w14:paraId="23153DEA" w14:textId="77777777" w:rsidR="00B56056" w:rsidRDefault="007860B4">
            <w:pPr>
              <w:spacing w:after="0"/>
            </w:pPr>
            <w:r>
              <w:rPr>
                <w:sz w:val="16"/>
              </w:rPr>
              <w:t>Python and AI, Monday period 1, R101</w:t>
            </w:r>
          </w:p>
        </w:tc>
        <w:tc>
          <w:tcPr>
            <w:tcW w:w="5040" w:type="dxa"/>
            <w:vAlign w:val="center"/>
          </w:tcPr>
          <w:p w14:paraId="00F511D4" w14:textId="77777777" w:rsidR="00B56056" w:rsidRDefault="007860B4">
            <w:pPr>
              <w:spacing w:after="0"/>
            </w:pPr>
            <w:r>
              <w:rPr>
                <w:sz w:val="16"/>
              </w:rPr>
              <w:t>Room conflict detected</w:t>
            </w:r>
          </w:p>
        </w:tc>
      </w:tr>
      <w:tr w:rsidR="00B56056" w14:paraId="11C6E743" w14:textId="77777777">
        <w:trPr>
          <w:jc w:val="center"/>
        </w:trPr>
        <w:tc>
          <w:tcPr>
            <w:tcW w:w="5040" w:type="dxa"/>
            <w:vAlign w:val="center"/>
          </w:tcPr>
          <w:p w14:paraId="70622C34" w14:textId="77777777" w:rsidR="00B56056" w:rsidRDefault="007860B4">
            <w:pPr>
              <w:spacing w:after="0"/>
            </w:pPr>
            <w:r>
              <w:rPr>
                <w:sz w:val="16"/>
              </w:rPr>
              <w:t>Python and Web, Monday period 1, different rooms</w:t>
            </w:r>
          </w:p>
        </w:tc>
        <w:tc>
          <w:tcPr>
            <w:tcW w:w="5040" w:type="dxa"/>
            <w:vAlign w:val="center"/>
          </w:tcPr>
          <w:p w14:paraId="0146BCD5" w14:textId="77777777" w:rsidR="00B56056" w:rsidRDefault="007860B4">
            <w:pPr>
              <w:spacing w:after="0"/>
            </w:pPr>
            <w:r>
              <w:rPr>
                <w:sz w:val="16"/>
              </w:rPr>
              <w:t>No room conflict between Python and Web</w:t>
            </w:r>
          </w:p>
        </w:tc>
      </w:tr>
      <w:tr w:rsidR="00B56056" w14:paraId="50761C4B" w14:textId="77777777">
        <w:trPr>
          <w:jc w:val="center"/>
        </w:trPr>
        <w:tc>
          <w:tcPr>
            <w:tcW w:w="5040" w:type="dxa"/>
            <w:vAlign w:val="center"/>
          </w:tcPr>
          <w:p w14:paraId="16A2AB71" w14:textId="77777777" w:rsidR="00B56056" w:rsidRDefault="007860B4">
            <w:pPr>
              <w:spacing w:after="0"/>
            </w:pPr>
            <w:r>
              <w:rPr>
                <w:sz w:val="16"/>
              </w:rPr>
              <w:t>Maths, Monday period 2, no matching entry</w:t>
            </w:r>
          </w:p>
        </w:tc>
        <w:tc>
          <w:tcPr>
            <w:tcW w:w="5040" w:type="dxa"/>
            <w:vAlign w:val="center"/>
          </w:tcPr>
          <w:p w14:paraId="7997D292" w14:textId="77777777" w:rsidR="00B56056" w:rsidRDefault="007860B4">
            <w:pPr>
              <w:spacing w:after="0"/>
            </w:pPr>
            <w:r>
              <w:rPr>
                <w:sz w:val="16"/>
              </w:rPr>
              <w:t>No conflict message for Maths</w:t>
            </w:r>
          </w:p>
        </w:tc>
      </w:tr>
    </w:tbl>
    <w:p w14:paraId="5E284508" w14:textId="77777777" w:rsidR="00B56056" w:rsidRDefault="007860B4">
      <w:pPr>
        <w:pStyle w:val="Heading2"/>
      </w:pPr>
      <w:r>
        <w:t>9. Sample Output</w:t>
      </w:r>
    </w:p>
    <w:p w14:paraId="49ED314D" w14:textId="77777777" w:rsidR="00B56056" w:rsidRDefault="007860B4">
      <w:pPr>
        <w:pStyle w:val="CodeBlock"/>
        <w:keepLines/>
        <w:shd w:val="clear" w:color="auto" w:fill="F2F5F7"/>
      </w:pPr>
      <w:r>
        <w:t>No room conflict between Python and Web</w:t>
      </w:r>
    </w:p>
    <w:p w14:paraId="2B89384E" w14:textId="77777777" w:rsidR="00B56056" w:rsidRDefault="007860B4">
      <w:pPr>
        <w:pStyle w:val="CodeBlock"/>
        <w:keepLines/>
        <w:shd w:val="clear" w:color="auto" w:fill="F2F5F7"/>
      </w:pPr>
      <w:r>
        <w:t>Room conflict detected</w:t>
      </w:r>
    </w:p>
    <w:p w14:paraId="4A41E04D" w14:textId="77777777" w:rsidR="00B56056" w:rsidRDefault="007860B4">
      <w:pPr>
        <w:pStyle w:val="CodeBlock"/>
        <w:keepLines/>
        <w:shd w:val="clear" w:color="auto" w:fill="F2F5F7"/>
      </w:pPr>
      <w:r>
        <w:t>Subjects: Python and AI</w:t>
      </w:r>
    </w:p>
    <w:p w14:paraId="5C46CD40" w14:textId="77777777" w:rsidR="00B56056" w:rsidRDefault="007860B4">
      <w:pPr>
        <w:pStyle w:val="CodeBlock"/>
        <w:keepLines/>
        <w:shd w:val="clear" w:color="auto" w:fill="F2F5F7"/>
      </w:pPr>
      <w:r>
        <w:t>Day: Monday</w:t>
      </w:r>
    </w:p>
    <w:p w14:paraId="233D03F1" w14:textId="77777777" w:rsidR="00B56056" w:rsidRDefault="007860B4">
      <w:pPr>
        <w:pStyle w:val="CodeBlock"/>
        <w:keepLines/>
        <w:shd w:val="clear" w:color="auto" w:fill="F2F5F7"/>
      </w:pPr>
      <w:r>
        <w:t>Period: 1</w:t>
      </w:r>
    </w:p>
    <w:p w14:paraId="76CCF968" w14:textId="77777777" w:rsidR="00B56056" w:rsidRDefault="007860B4">
      <w:pPr>
        <w:pStyle w:val="CodeBlock"/>
        <w:keepLines/>
        <w:shd w:val="clear" w:color="auto" w:fill="F2F5F7"/>
      </w:pPr>
      <w:r>
        <w:t>Room: R101</w:t>
      </w:r>
    </w:p>
    <w:p w14:paraId="30890836" w14:textId="77777777" w:rsidR="00B56056" w:rsidRDefault="007860B4">
      <w:pPr>
        <w:pStyle w:val="CodeBlock"/>
        <w:keepLines/>
        <w:shd w:val="clear" w:color="auto" w:fill="F2F5F7"/>
      </w:pPr>
      <w:r>
        <w:t>No room conflict between Web and AI</w:t>
      </w:r>
    </w:p>
    <w:p w14:paraId="140CDC28" w14:textId="77777777" w:rsidR="00B56056" w:rsidRDefault="007860B4">
      <w:pPr>
        <w:pStyle w:val="Heading2"/>
      </w:pPr>
      <w:r>
        <w:rPr>
          <w:rFonts w:ascii="Consolas" w:hAnsi="Consolas"/>
          <w:sz w:val="16"/>
        </w:rPr>
        <w:t>Timetable checking completed</w:t>
      </w:r>
    </w:p>
    <w:p w14:paraId="4C66AA85" w14:textId="77777777" w:rsidR="00B56056" w:rsidRDefault="007860B4">
      <w:r>
        <w:t>The student timetable conflict detection case study demonstrates how basic Python constructs can solve a practical problem using structured data, loops, and conditional statements.</w:t>
      </w:r>
    </w:p>
    <w:p w14:paraId="19A88ECE" w14:textId="77777777" w:rsidR="00B56056" w:rsidRDefault="007860B4">
      <w:pPr>
        <w:pStyle w:val="Heading2"/>
      </w:pPr>
      <w:r>
        <w:t>Review / Alternative Improvement</w:t>
      </w:r>
    </w:p>
    <w:p w14:paraId="727B2A2F" w14:textId="77777777" w:rsidR="00B56056" w:rsidRDefault="007860B4">
      <w:r>
        <w:t>Important limitation: the program detects a room conflict, not a student's overlapping class schedule. If the goal is to validate both, check same day and period separately for student/course clashes, and check same day, period, and room for room clashes.</w:t>
      </w:r>
    </w:p>
    <w:p w14:paraId="7A0E337F" w14:textId="77777777" w:rsidR="00B56056" w:rsidRDefault="007860B4">
      <w:r>
        <w:br w:type="page"/>
      </w:r>
    </w:p>
    <w:p w14:paraId="167A3A2E" w14:textId="2FC105D5" w:rsidR="00B56056" w:rsidRDefault="007860B4" w:rsidP="006A0EF9">
      <w:pPr>
        <w:pStyle w:val="Heading1"/>
      </w:pPr>
      <w:r>
        <w:lastRenderedPageBreak/>
        <w:t>Case Study 2: Text Compression Using Character Runs</w:t>
      </w:r>
    </w:p>
    <w:p w14:paraId="6A16B9FF" w14:textId="77777777" w:rsidR="00B56056" w:rsidRDefault="007860B4">
      <w:pPr>
        <w:pStyle w:val="Heading2"/>
      </w:pPr>
      <w:r>
        <w:t>1</w:t>
      </w:r>
      <w:r>
        <w:t>. Problem Statement</w:t>
      </w:r>
    </w:p>
    <w:p w14:paraId="04EA49D3" w14:textId="77777777" w:rsidR="00B56056" w:rsidRDefault="007860B4">
      <w:r>
        <w:t>Encode consecutive repeated characters using run-length encoding and compare the encoded length with the original length to determine whether the encoding is beneficial.</w:t>
      </w:r>
    </w:p>
    <w:p w14:paraId="2B1EE37E" w14:textId="77777777" w:rsidR="00B56056" w:rsidRDefault="007860B4">
      <w:pPr>
        <w:pStyle w:val="Heading2"/>
      </w:pPr>
      <w:r>
        <w:t>2. Objectives</w:t>
      </w:r>
    </w:p>
    <w:p w14:paraId="5B0A2952" w14:textId="77777777" w:rsidR="00B56056" w:rsidRDefault="007860B4">
      <w:pPr>
        <w:pStyle w:val="ListBullet"/>
        <w:spacing w:after="40"/>
      </w:pPr>
      <w:r>
        <w:t>Identify consecutive runs of the same character.</w:t>
      </w:r>
    </w:p>
    <w:p w14:paraId="2FE012BF" w14:textId="77777777" w:rsidR="00B56056" w:rsidRDefault="007860B4">
      <w:pPr>
        <w:pStyle w:val="ListBullet"/>
        <w:spacing w:after="40"/>
      </w:pPr>
      <w:r>
        <w:t>Build an encoded string containing each character and its run count.</w:t>
      </w:r>
    </w:p>
    <w:p w14:paraId="423BE8B4" w14:textId="77777777" w:rsidR="00B56056" w:rsidRDefault="007860B4">
      <w:pPr>
        <w:pStyle w:val="ListBullet"/>
        <w:spacing w:after="40"/>
      </w:pPr>
      <w:r>
        <w:t>Compare original and encoded string lengths.</w:t>
      </w:r>
    </w:p>
    <w:p w14:paraId="0F5B0787" w14:textId="77777777" w:rsidR="00B56056" w:rsidRDefault="007860B4">
      <w:pPr>
        <w:pStyle w:val="Heading2"/>
      </w:pPr>
      <w:r>
        <w:t>3. Assumptions</w:t>
      </w:r>
    </w:p>
    <w:p w14:paraId="323C7A1F" w14:textId="77777777" w:rsidR="00B56056" w:rsidRDefault="007860B4">
      <w:pPr>
        <w:pStyle w:val="ListBullet"/>
        <w:spacing w:after="40"/>
      </w:pPr>
      <w:r>
        <w:t>The input is a string.</w:t>
      </w:r>
    </w:p>
    <w:p w14:paraId="5525B3F4" w14:textId="77777777" w:rsidR="00B56056" w:rsidRDefault="007860B4">
      <w:pPr>
        <w:pStyle w:val="ListBullet"/>
        <w:spacing w:after="40"/>
      </w:pPr>
      <w:r>
        <w:t>Each run is encoded as character followed by its count, including count 1.</w:t>
      </w:r>
    </w:p>
    <w:p w14:paraId="2275766D" w14:textId="77777777" w:rsidR="00B56056" w:rsidRDefault="007860B4">
      <w:pPr>
        <w:pStyle w:val="ListBullet"/>
        <w:spacing w:after="40"/>
      </w:pPr>
      <w:r>
        <w:t>This simple format is for demonstration and does not handle escaping digits or special symbols.</w:t>
      </w:r>
    </w:p>
    <w:p w14:paraId="0F4D04D3" w14:textId="77777777" w:rsidR="00B56056" w:rsidRDefault="007860B4">
      <w:pPr>
        <w:pStyle w:val="Heading2"/>
      </w:pPr>
      <w:r>
        <w:t>4. Algorithm</w:t>
      </w:r>
    </w:p>
    <w:p w14:paraId="18BEC23C" w14:textId="77777777" w:rsidR="00B56056" w:rsidRDefault="007860B4">
      <w:pPr>
        <w:pStyle w:val="ListNumber"/>
        <w:spacing w:after="40"/>
      </w:pPr>
      <w:r>
        <w:t>Start with the input string and an empty compressed string.</w:t>
      </w:r>
    </w:p>
    <w:p w14:paraId="692E3862" w14:textId="77777777" w:rsidR="00B56056" w:rsidRDefault="007860B4">
      <w:pPr>
        <w:pStyle w:val="ListNumber"/>
        <w:spacing w:after="40"/>
      </w:pPr>
      <w:r>
        <w:t>Set the current run count to 1.</w:t>
      </w:r>
    </w:p>
    <w:p w14:paraId="2D35F779" w14:textId="77777777" w:rsidR="00B56056" w:rsidRDefault="007860B4">
      <w:pPr>
        <w:pStyle w:val="ListNumber"/>
        <w:spacing w:after="40"/>
      </w:pPr>
      <w:r>
        <w:t>Scan from the second character onward.</w:t>
      </w:r>
    </w:p>
    <w:p w14:paraId="0A6397B4" w14:textId="77777777" w:rsidR="00B56056" w:rsidRDefault="007860B4">
      <w:pPr>
        <w:pStyle w:val="ListNumber"/>
        <w:spacing w:after="40"/>
      </w:pPr>
      <w:r>
        <w:t>If the current character matches the previous character, increment the count.</w:t>
      </w:r>
    </w:p>
    <w:p w14:paraId="29BF9774" w14:textId="77777777" w:rsidR="00B56056" w:rsidRDefault="007860B4">
      <w:pPr>
        <w:pStyle w:val="ListNumber"/>
        <w:spacing w:after="40"/>
      </w:pPr>
      <w:r>
        <w:t>Otherwise append the previous character and count, then reset the count.</w:t>
      </w:r>
    </w:p>
    <w:p w14:paraId="3622066C" w14:textId="77777777" w:rsidR="00B56056" w:rsidRDefault="007860B4">
      <w:pPr>
        <w:pStyle w:val="ListNumber"/>
        <w:spacing w:after="40"/>
      </w:pPr>
      <w:r>
        <w:t>Append the final run if the string is not empty.</w:t>
      </w:r>
    </w:p>
    <w:p w14:paraId="525D2970" w14:textId="77777777" w:rsidR="00B56056" w:rsidRDefault="007860B4">
      <w:pPr>
        <w:pStyle w:val="ListNumber"/>
        <w:spacing w:after="40"/>
      </w:pPr>
      <w:r>
        <w:t>Display both strings and lengths, then compare lengths.</w:t>
      </w:r>
    </w:p>
    <w:p w14:paraId="5B0B7D1C" w14:textId="77777777" w:rsidR="00B56056" w:rsidRDefault="007860B4">
      <w:pPr>
        <w:pStyle w:val="Heading2"/>
      </w:pPr>
      <w:r>
        <w:t>5. Flowchart</w:t>
      </w:r>
    </w:p>
    <w:p w14:paraId="62CB89B0" w14:textId="77777777" w:rsidR="00B56056" w:rsidRDefault="007860B4">
      <w:pPr>
        <w:ind w:left="173"/>
      </w:pPr>
      <w:r>
        <w:rPr>
          <w:b/>
          <w:color w:val="1F4E5F"/>
          <w:sz w:val="18"/>
        </w:rPr>
        <w:t>Start → Read text → Scan consecutive characters → Build runs → Append final run → Compare lengths → Print benefit status → End</w:t>
      </w:r>
    </w:p>
    <w:p w14:paraId="356E2212" w14:textId="77777777" w:rsidR="00B56056" w:rsidRDefault="007860B4">
      <w:pPr>
        <w:pStyle w:val="Heading2"/>
      </w:pPr>
      <w:r>
        <w:t>6. Pseudocode</w:t>
      </w:r>
    </w:p>
    <w:p w14:paraId="5D1DCD0D" w14:textId="77777777" w:rsidR="00B56056" w:rsidRDefault="007860B4">
      <w:pPr>
        <w:pStyle w:val="CodeBlock"/>
      </w:pPr>
      <w:r>
        <w:t>BEGIN</w:t>
      </w:r>
    </w:p>
    <w:p w14:paraId="5B50549F" w14:textId="77777777" w:rsidR="00B56056" w:rsidRDefault="007860B4">
      <w:pPr>
        <w:pStyle w:val="CodeBlock"/>
      </w:pPr>
      <w:r>
        <w:t>text ← input string</w:t>
      </w:r>
    </w:p>
    <w:p w14:paraId="33CB3CFE" w14:textId="77777777" w:rsidR="00B56056" w:rsidRDefault="007860B4">
      <w:pPr>
        <w:pStyle w:val="CodeBlock"/>
      </w:pPr>
      <w:r>
        <w:t>compressed ← empty string; count ← 1</w:t>
      </w:r>
    </w:p>
    <w:p w14:paraId="16EF9EF6" w14:textId="77777777" w:rsidR="00B56056" w:rsidRDefault="007860B4">
      <w:pPr>
        <w:pStyle w:val="CodeBlock"/>
      </w:pPr>
      <w:r>
        <w:t>FOR i from 1 to length(text) - 1</w:t>
      </w:r>
    </w:p>
    <w:p w14:paraId="01B2102C" w14:textId="77777777" w:rsidR="00B56056" w:rsidRDefault="007860B4">
      <w:pPr>
        <w:pStyle w:val="CodeBlock"/>
      </w:pPr>
      <w:r>
        <w:t xml:space="preserve">  IF text[i] = text[i - 1] THEN count ← count + 1</w:t>
      </w:r>
    </w:p>
    <w:p w14:paraId="2723226E" w14:textId="77777777" w:rsidR="00B56056" w:rsidRDefault="007860B4">
      <w:pPr>
        <w:pStyle w:val="CodeBlock"/>
      </w:pPr>
      <w:r>
        <w:t xml:space="preserve">  ELSE append text[i - 1] and count; count ← 1</w:t>
      </w:r>
    </w:p>
    <w:p w14:paraId="09ECA385" w14:textId="77777777" w:rsidR="00B56056" w:rsidRDefault="007860B4">
      <w:pPr>
        <w:pStyle w:val="CodeBlock"/>
      </w:pPr>
      <w:r>
        <w:t xml:space="preserve">  END IF</w:t>
      </w:r>
    </w:p>
    <w:p w14:paraId="5649C95B" w14:textId="77777777" w:rsidR="00B56056" w:rsidRDefault="007860B4">
      <w:pPr>
        <w:pStyle w:val="CodeBlock"/>
      </w:pPr>
      <w:r>
        <w:t>END FOR</w:t>
      </w:r>
    </w:p>
    <w:p w14:paraId="67BE900F" w14:textId="77777777" w:rsidR="00B56056" w:rsidRDefault="007860B4">
      <w:pPr>
        <w:pStyle w:val="CodeBlock"/>
      </w:pPr>
      <w:r>
        <w:t>IF text is not empty, append final character and count</w:t>
      </w:r>
    </w:p>
    <w:p w14:paraId="14A96DC9" w14:textId="77777777" w:rsidR="00B56056" w:rsidRDefault="007860B4">
      <w:pPr>
        <w:pStyle w:val="CodeBlock"/>
      </w:pPr>
      <w:r>
        <w:t>DISPLAY original and compressed strings and lengths</w:t>
      </w:r>
    </w:p>
    <w:p w14:paraId="42E585CC" w14:textId="77777777" w:rsidR="00B56056" w:rsidRDefault="007860B4">
      <w:pPr>
        <w:pStyle w:val="CodeBlock"/>
      </w:pPr>
      <w:r>
        <w:t>IF compressed length &lt; original length, DISPLAY beneficial</w:t>
      </w:r>
    </w:p>
    <w:p w14:paraId="7A4AAB69" w14:textId="77777777" w:rsidR="00B56056" w:rsidRDefault="007860B4">
      <w:pPr>
        <w:pStyle w:val="CodeBlock"/>
      </w:pPr>
      <w:r>
        <w:t>ELSE DISPLAY not beneficial</w:t>
      </w:r>
    </w:p>
    <w:p w14:paraId="1D9EE637" w14:textId="77777777" w:rsidR="00B56056" w:rsidRDefault="007860B4">
      <w:pPr>
        <w:pStyle w:val="CodeBlock"/>
      </w:pPr>
      <w:r>
        <w:t>END</w:t>
      </w:r>
    </w:p>
    <w:p w14:paraId="73F28440" w14:textId="77777777" w:rsidR="00B56056" w:rsidRDefault="007860B4">
      <w:pPr>
        <w:pStyle w:val="Heading2"/>
      </w:pPr>
      <w:r>
        <w:t>7. Python Source Code</w:t>
      </w:r>
    </w:p>
    <w:p w14:paraId="39C874E6" w14:textId="77777777" w:rsidR="00B56056" w:rsidRDefault="007860B4">
      <w:pPr>
        <w:pStyle w:val="CodeBlock"/>
        <w:keepLines/>
        <w:shd w:val="clear" w:color="auto" w:fill="F2F5F7"/>
      </w:pPr>
      <w:r>
        <w:t>text = "aaabbccccdd"</w:t>
      </w:r>
    </w:p>
    <w:p w14:paraId="5A3979E3" w14:textId="77777777" w:rsidR="00B56056" w:rsidRDefault="007860B4">
      <w:pPr>
        <w:pStyle w:val="CodeBlock"/>
        <w:keepLines/>
        <w:shd w:val="clear" w:color="auto" w:fill="F2F5F7"/>
      </w:pPr>
      <w:r>
        <w:t>compressed = ""</w:t>
      </w:r>
    </w:p>
    <w:p w14:paraId="6A05ED9A" w14:textId="77777777" w:rsidR="00B56056" w:rsidRDefault="007860B4">
      <w:pPr>
        <w:pStyle w:val="CodeBlock"/>
        <w:keepLines/>
        <w:shd w:val="clear" w:color="auto" w:fill="F2F5F7"/>
      </w:pPr>
      <w:r>
        <w:t>count = 1</w:t>
      </w:r>
    </w:p>
    <w:p w14:paraId="00791B9E" w14:textId="77777777" w:rsidR="00B56056" w:rsidRDefault="007860B4">
      <w:pPr>
        <w:pStyle w:val="CodeBlock"/>
        <w:keepLines/>
        <w:shd w:val="clear" w:color="auto" w:fill="F2F5F7"/>
      </w:pPr>
      <w:r>
        <w:t xml:space="preserve"> </w:t>
      </w:r>
    </w:p>
    <w:p w14:paraId="41253ABD" w14:textId="77777777" w:rsidR="00B56056" w:rsidRDefault="007860B4">
      <w:pPr>
        <w:pStyle w:val="CodeBlock"/>
        <w:keepLines/>
        <w:shd w:val="clear" w:color="auto" w:fill="F2F5F7"/>
      </w:pPr>
      <w:r>
        <w:t>for i in range(1, len(text)):</w:t>
      </w:r>
    </w:p>
    <w:p w14:paraId="4C4B434C" w14:textId="77777777" w:rsidR="00B56056" w:rsidRDefault="007860B4">
      <w:pPr>
        <w:pStyle w:val="CodeBlock"/>
        <w:keepLines/>
        <w:shd w:val="clear" w:color="auto" w:fill="F2F5F7"/>
      </w:pPr>
      <w:r>
        <w:t xml:space="preserve">    if text[i] == text[i - 1]:</w:t>
      </w:r>
    </w:p>
    <w:p w14:paraId="7E61895B" w14:textId="77777777" w:rsidR="00B56056" w:rsidRDefault="007860B4">
      <w:pPr>
        <w:pStyle w:val="CodeBlock"/>
        <w:keepLines/>
        <w:shd w:val="clear" w:color="auto" w:fill="F2F5F7"/>
      </w:pPr>
      <w:r>
        <w:t xml:space="preserve">        count = count + 1</w:t>
      </w:r>
    </w:p>
    <w:p w14:paraId="7EDF6496" w14:textId="77777777" w:rsidR="00B56056" w:rsidRDefault="007860B4">
      <w:pPr>
        <w:pStyle w:val="CodeBlock"/>
        <w:keepLines/>
        <w:shd w:val="clear" w:color="auto" w:fill="F2F5F7"/>
      </w:pPr>
      <w:r>
        <w:t xml:space="preserve">    else:</w:t>
      </w:r>
    </w:p>
    <w:p w14:paraId="5B22CA7F" w14:textId="77777777" w:rsidR="00B56056" w:rsidRDefault="007860B4">
      <w:pPr>
        <w:pStyle w:val="CodeBlock"/>
        <w:keepLines/>
        <w:shd w:val="clear" w:color="auto" w:fill="F2F5F7"/>
      </w:pPr>
      <w:r>
        <w:t xml:space="preserve">        compressed = compressed + text[i - 1] + str(count)</w:t>
      </w:r>
    </w:p>
    <w:p w14:paraId="60BF5BA7" w14:textId="77777777" w:rsidR="00B56056" w:rsidRDefault="007860B4">
      <w:pPr>
        <w:pStyle w:val="CodeBlock"/>
        <w:keepLines/>
        <w:shd w:val="clear" w:color="auto" w:fill="F2F5F7"/>
      </w:pPr>
      <w:r>
        <w:t xml:space="preserve">        count = 1</w:t>
      </w:r>
    </w:p>
    <w:p w14:paraId="282BF6A1" w14:textId="77777777" w:rsidR="00B56056" w:rsidRDefault="007860B4">
      <w:pPr>
        <w:pStyle w:val="CodeBlock"/>
        <w:keepLines/>
        <w:shd w:val="clear" w:color="auto" w:fill="F2F5F7"/>
      </w:pPr>
      <w:r>
        <w:t xml:space="preserve"> </w:t>
      </w:r>
    </w:p>
    <w:p w14:paraId="39A1339D" w14:textId="77777777" w:rsidR="00B56056" w:rsidRDefault="007860B4">
      <w:pPr>
        <w:pStyle w:val="CodeBlock"/>
        <w:keepLines/>
        <w:shd w:val="clear" w:color="auto" w:fill="F2F5F7"/>
      </w:pPr>
      <w:r>
        <w:t>if len(text) &gt; 0:</w:t>
      </w:r>
    </w:p>
    <w:p w14:paraId="7845DF8E" w14:textId="77777777" w:rsidR="00B56056" w:rsidRDefault="007860B4">
      <w:pPr>
        <w:pStyle w:val="CodeBlock"/>
        <w:keepLines/>
        <w:shd w:val="clear" w:color="auto" w:fill="F2F5F7"/>
      </w:pPr>
      <w:r>
        <w:t xml:space="preserve">    compressed = compressed + text[-1] + str(count)</w:t>
      </w:r>
    </w:p>
    <w:p w14:paraId="2B9E3C67" w14:textId="77777777" w:rsidR="00B56056" w:rsidRDefault="007860B4">
      <w:pPr>
        <w:pStyle w:val="CodeBlock"/>
        <w:keepLines/>
        <w:shd w:val="clear" w:color="auto" w:fill="F2F5F7"/>
      </w:pPr>
      <w:r>
        <w:lastRenderedPageBreak/>
        <w:t xml:space="preserve"> </w:t>
      </w:r>
    </w:p>
    <w:p w14:paraId="708011F5" w14:textId="77777777" w:rsidR="00B56056" w:rsidRDefault="007860B4">
      <w:pPr>
        <w:pStyle w:val="CodeBlock"/>
        <w:keepLines/>
        <w:shd w:val="clear" w:color="auto" w:fill="F2F5F7"/>
      </w:pPr>
      <w:r>
        <w:t>print("Original text:", text)</w:t>
      </w:r>
    </w:p>
    <w:p w14:paraId="7C3DDC56" w14:textId="77777777" w:rsidR="00B56056" w:rsidRDefault="007860B4">
      <w:pPr>
        <w:pStyle w:val="CodeBlock"/>
        <w:keepLines/>
        <w:shd w:val="clear" w:color="auto" w:fill="F2F5F7"/>
      </w:pPr>
      <w:r>
        <w:t>print("Compressed text:", compressed)</w:t>
      </w:r>
    </w:p>
    <w:p w14:paraId="6C3AC4A7" w14:textId="77777777" w:rsidR="00B56056" w:rsidRDefault="007860B4">
      <w:pPr>
        <w:pStyle w:val="CodeBlock"/>
        <w:keepLines/>
        <w:shd w:val="clear" w:color="auto" w:fill="F2F5F7"/>
      </w:pPr>
      <w:r>
        <w:t>print("Original length:", len(text))</w:t>
      </w:r>
    </w:p>
    <w:p w14:paraId="25972CC9" w14:textId="77777777" w:rsidR="00B56056" w:rsidRDefault="007860B4">
      <w:pPr>
        <w:pStyle w:val="CodeBlock"/>
        <w:keepLines/>
        <w:shd w:val="clear" w:color="auto" w:fill="F2F5F7"/>
      </w:pPr>
      <w:r>
        <w:t>print("Compressed length:", len(compressed))</w:t>
      </w:r>
    </w:p>
    <w:p w14:paraId="339DE713" w14:textId="77777777" w:rsidR="00B56056" w:rsidRDefault="007860B4">
      <w:pPr>
        <w:pStyle w:val="CodeBlock"/>
        <w:keepLines/>
        <w:shd w:val="clear" w:color="auto" w:fill="F2F5F7"/>
      </w:pPr>
      <w:r>
        <w:t xml:space="preserve"> </w:t>
      </w:r>
    </w:p>
    <w:p w14:paraId="4BB68564" w14:textId="77777777" w:rsidR="00B56056" w:rsidRDefault="007860B4">
      <w:pPr>
        <w:pStyle w:val="CodeBlock"/>
        <w:keepLines/>
        <w:shd w:val="clear" w:color="auto" w:fill="F2F5F7"/>
      </w:pPr>
      <w:r>
        <w:t>if len(compressed) &lt; len(text):</w:t>
      </w:r>
    </w:p>
    <w:p w14:paraId="34281DBA" w14:textId="77777777" w:rsidR="00B56056" w:rsidRDefault="007860B4">
      <w:pPr>
        <w:pStyle w:val="CodeBlock"/>
        <w:keepLines/>
        <w:shd w:val="clear" w:color="auto" w:fill="F2F5F7"/>
      </w:pPr>
      <w:r>
        <w:t xml:space="preserve">    print("Compression is beneficial")</w:t>
      </w:r>
    </w:p>
    <w:p w14:paraId="02093E98" w14:textId="77777777" w:rsidR="00B56056" w:rsidRDefault="007860B4">
      <w:pPr>
        <w:pStyle w:val="CodeBlock"/>
        <w:keepLines/>
        <w:shd w:val="clear" w:color="auto" w:fill="F2F5F7"/>
      </w:pPr>
      <w:r>
        <w:t>else:</w:t>
      </w:r>
    </w:p>
    <w:p w14:paraId="37B2EE6A" w14:textId="77777777" w:rsidR="00B56056" w:rsidRDefault="007860B4">
      <w:pPr>
        <w:pStyle w:val="CodeBlock"/>
        <w:keepLines/>
        <w:shd w:val="clear" w:color="auto" w:fill="F2F5F7"/>
      </w:pPr>
      <w:r>
        <w:t xml:space="preserve">    print("Compression is not beneficial")</w:t>
      </w:r>
    </w:p>
    <w:p w14:paraId="66711DE4"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2B23346B" w14:textId="77777777">
        <w:trPr>
          <w:jc w:val="center"/>
        </w:trPr>
        <w:tc>
          <w:tcPr>
            <w:tcW w:w="5040" w:type="dxa"/>
            <w:shd w:val="clear" w:color="auto" w:fill="1F4E5F"/>
            <w:vAlign w:val="center"/>
          </w:tcPr>
          <w:p w14:paraId="1C94AC51" w14:textId="77777777" w:rsidR="00B56056" w:rsidRDefault="007860B4">
            <w:pPr>
              <w:spacing w:after="0"/>
            </w:pPr>
            <w:r>
              <w:rPr>
                <w:b/>
                <w:color w:val="FFFFFF"/>
                <w:sz w:val="18"/>
              </w:rPr>
              <w:t>Input / Scenario</w:t>
            </w:r>
          </w:p>
        </w:tc>
        <w:tc>
          <w:tcPr>
            <w:tcW w:w="5040" w:type="dxa"/>
            <w:shd w:val="clear" w:color="auto" w:fill="1F4E5F"/>
            <w:vAlign w:val="center"/>
          </w:tcPr>
          <w:p w14:paraId="0EA355E7" w14:textId="77777777" w:rsidR="00B56056" w:rsidRDefault="007860B4">
            <w:pPr>
              <w:spacing w:after="0"/>
            </w:pPr>
            <w:r>
              <w:rPr>
                <w:b/>
                <w:color w:val="FFFFFF"/>
                <w:sz w:val="18"/>
              </w:rPr>
              <w:t>Expected Result</w:t>
            </w:r>
          </w:p>
        </w:tc>
      </w:tr>
      <w:tr w:rsidR="00B56056" w14:paraId="4B87950C" w14:textId="77777777">
        <w:trPr>
          <w:jc w:val="center"/>
        </w:trPr>
        <w:tc>
          <w:tcPr>
            <w:tcW w:w="5040" w:type="dxa"/>
            <w:vAlign w:val="center"/>
          </w:tcPr>
          <w:p w14:paraId="009EBAE0" w14:textId="77777777" w:rsidR="00B56056" w:rsidRDefault="007860B4">
            <w:pPr>
              <w:spacing w:after="0"/>
            </w:pPr>
            <w:r>
              <w:rPr>
                <w:sz w:val="16"/>
              </w:rPr>
              <w:t>aaabbccccdd</w:t>
            </w:r>
          </w:p>
        </w:tc>
        <w:tc>
          <w:tcPr>
            <w:tcW w:w="5040" w:type="dxa"/>
            <w:vAlign w:val="center"/>
          </w:tcPr>
          <w:p w14:paraId="6473DA38" w14:textId="77777777" w:rsidR="00B56056" w:rsidRDefault="007860B4">
            <w:pPr>
              <w:spacing w:after="0"/>
            </w:pPr>
            <w:r>
              <w:rPr>
                <w:sz w:val="16"/>
              </w:rPr>
              <w:t>Compressed text: a3b2c4d2; compression is not beneficial for this sample</w:t>
            </w:r>
          </w:p>
        </w:tc>
      </w:tr>
      <w:tr w:rsidR="00B56056" w14:paraId="08F3918E" w14:textId="77777777">
        <w:trPr>
          <w:jc w:val="center"/>
        </w:trPr>
        <w:tc>
          <w:tcPr>
            <w:tcW w:w="5040" w:type="dxa"/>
            <w:vAlign w:val="center"/>
          </w:tcPr>
          <w:p w14:paraId="2B6DD895" w14:textId="77777777" w:rsidR="00B56056" w:rsidRDefault="007860B4">
            <w:pPr>
              <w:spacing w:after="0"/>
            </w:pPr>
            <w:r>
              <w:rPr>
                <w:sz w:val="16"/>
              </w:rPr>
              <w:t>abcdef</w:t>
            </w:r>
          </w:p>
        </w:tc>
        <w:tc>
          <w:tcPr>
            <w:tcW w:w="5040" w:type="dxa"/>
            <w:vAlign w:val="center"/>
          </w:tcPr>
          <w:p w14:paraId="301AA332" w14:textId="77777777" w:rsidR="00B56056" w:rsidRDefault="007860B4">
            <w:pPr>
              <w:spacing w:after="0"/>
            </w:pPr>
            <w:r>
              <w:rPr>
                <w:sz w:val="16"/>
              </w:rPr>
              <w:t>Encoded length is longer; not beneficial</w:t>
            </w:r>
          </w:p>
        </w:tc>
      </w:tr>
      <w:tr w:rsidR="00B56056" w14:paraId="249D7585" w14:textId="77777777">
        <w:trPr>
          <w:jc w:val="center"/>
        </w:trPr>
        <w:tc>
          <w:tcPr>
            <w:tcW w:w="5040" w:type="dxa"/>
            <w:vAlign w:val="center"/>
          </w:tcPr>
          <w:p w14:paraId="0323A6A4" w14:textId="77777777" w:rsidR="00B56056" w:rsidRDefault="007860B4">
            <w:pPr>
              <w:spacing w:after="0"/>
            </w:pPr>
            <w:r>
              <w:rPr>
                <w:sz w:val="16"/>
              </w:rPr>
              <w:t>empty string</w:t>
            </w:r>
          </w:p>
        </w:tc>
        <w:tc>
          <w:tcPr>
            <w:tcW w:w="5040" w:type="dxa"/>
            <w:vAlign w:val="center"/>
          </w:tcPr>
          <w:p w14:paraId="09BCA1F2" w14:textId="77777777" w:rsidR="00B56056" w:rsidRDefault="007860B4">
            <w:pPr>
              <w:spacing w:after="0"/>
            </w:pPr>
            <w:r>
              <w:rPr>
                <w:sz w:val="16"/>
              </w:rPr>
              <w:t>Should remain empty; the current code handles it</w:t>
            </w:r>
          </w:p>
        </w:tc>
      </w:tr>
    </w:tbl>
    <w:p w14:paraId="47B2270E" w14:textId="77777777" w:rsidR="00B56056" w:rsidRDefault="007860B4">
      <w:pPr>
        <w:pStyle w:val="Heading2"/>
      </w:pPr>
      <w:r>
        <w:t>9. Sample Output</w:t>
      </w:r>
    </w:p>
    <w:p w14:paraId="18911413" w14:textId="77777777" w:rsidR="00B56056" w:rsidRDefault="007860B4">
      <w:pPr>
        <w:pStyle w:val="CodeBlock"/>
        <w:keepLines/>
        <w:shd w:val="clear" w:color="auto" w:fill="F2F5F7"/>
      </w:pPr>
      <w:r>
        <w:t>Original text: aaabbccccdd</w:t>
      </w:r>
    </w:p>
    <w:p w14:paraId="10BBDFBE" w14:textId="77777777" w:rsidR="00B56056" w:rsidRDefault="007860B4">
      <w:pPr>
        <w:pStyle w:val="CodeBlock"/>
        <w:keepLines/>
        <w:shd w:val="clear" w:color="auto" w:fill="F2F5F7"/>
      </w:pPr>
      <w:r>
        <w:t>Compressed text: a3b2c4d2</w:t>
      </w:r>
    </w:p>
    <w:p w14:paraId="12833067" w14:textId="77777777" w:rsidR="00B56056" w:rsidRDefault="007860B4">
      <w:pPr>
        <w:pStyle w:val="CodeBlock"/>
        <w:keepLines/>
        <w:shd w:val="clear" w:color="auto" w:fill="F2F5F7"/>
      </w:pPr>
      <w:r>
        <w:t>Original length: 11</w:t>
      </w:r>
    </w:p>
    <w:p w14:paraId="4DE4919F" w14:textId="77777777" w:rsidR="00B56056" w:rsidRDefault="007860B4">
      <w:pPr>
        <w:pStyle w:val="CodeBlock"/>
        <w:keepLines/>
        <w:shd w:val="clear" w:color="auto" w:fill="F2F5F7"/>
      </w:pPr>
      <w:r>
        <w:t>Compressed length: 8</w:t>
      </w:r>
    </w:p>
    <w:p w14:paraId="54B34F10" w14:textId="77777777" w:rsidR="00B56056" w:rsidRDefault="007860B4">
      <w:pPr>
        <w:pStyle w:val="CodeBlock"/>
        <w:keepLines/>
        <w:shd w:val="clear" w:color="auto" w:fill="F2F5F7"/>
      </w:pPr>
      <w:r>
        <w:t>Compression is beneficial</w:t>
      </w:r>
    </w:p>
    <w:p w14:paraId="7DECEB88" w14:textId="77777777" w:rsidR="00B56056" w:rsidRDefault="007860B4">
      <w:pPr>
        <w:pStyle w:val="Heading2"/>
      </w:pPr>
      <w:r>
        <w:t>10. Conclusion</w:t>
      </w:r>
    </w:p>
    <w:p w14:paraId="0514AEA1" w14:textId="77777777" w:rsidR="00B56056" w:rsidRDefault="007860B4">
      <w:r>
        <w:t>The text compression using character runs case study demonstrates how basic Python constructs can solve a practical problem using structured data, loops, and conditional statements.</w:t>
      </w:r>
    </w:p>
    <w:p w14:paraId="057C1176" w14:textId="77777777" w:rsidR="00B56056" w:rsidRDefault="007860B4">
      <w:pPr>
        <w:pStyle w:val="Heading2"/>
      </w:pPr>
      <w:r>
        <w:t>Review / Alternative Improvement</w:t>
      </w:r>
    </w:p>
    <w:p w14:paraId="03B68D79" w14:textId="77777777" w:rsidR="00B56056" w:rsidRDefault="007860B4">
      <w:r>
        <w:t>The sample output is beneficial because the encoded string has 8 characters and the original has 11. For real-world compression, the format must also safely represent digits and special characters that appear in the original text.</w:t>
      </w:r>
    </w:p>
    <w:p w14:paraId="0D5E17E1" w14:textId="77777777" w:rsidR="00B56056" w:rsidRDefault="007860B4">
      <w:r>
        <w:br w:type="page"/>
      </w:r>
    </w:p>
    <w:p w14:paraId="0F30BE0F" w14:textId="55196FBE" w:rsidR="00D63D30" w:rsidRPr="00D63D30" w:rsidRDefault="00D63D30" w:rsidP="00D63D30">
      <w:pPr>
        <w:pStyle w:val="Heading1"/>
      </w:pPr>
      <w:r w:rsidRPr="00D63D30">
        <w:lastRenderedPageBreak/>
        <w:t>CASE STUDY 3: STUDENT GROUP FORMATION WITH SCORE BALANCING</w:t>
      </w:r>
    </w:p>
    <w:p w14:paraId="5BF7EB96" w14:textId="77777777" w:rsidR="00D63D30" w:rsidRPr="00D63D30" w:rsidRDefault="00D63D30" w:rsidP="00D63D30">
      <w:pPr>
        <w:pStyle w:val="Heading2"/>
      </w:pPr>
      <w:r w:rsidRPr="00D63D30">
        <w:t>1. Problem Statement</w:t>
      </w:r>
    </w:p>
    <w:p w14:paraId="5115C4CA" w14:textId="77777777" w:rsidR="00D63D30" w:rsidRPr="00D63D30" w:rsidRDefault="00D63D30" w:rsidP="00D63D30">
      <w:pPr>
        <w:spacing w:after="200"/>
      </w:pPr>
      <w:r w:rsidRPr="00D63D30">
        <w:t>Form two student groups by assigning students according to their scores. Each student is allocated to the group with the lower current total score to maintain a reasonable balance between the two groups.</w:t>
      </w:r>
    </w:p>
    <w:p w14:paraId="4B2B576B" w14:textId="77777777" w:rsidR="00D63D30" w:rsidRPr="00D63D30" w:rsidRDefault="00D63D30" w:rsidP="00D63D30">
      <w:pPr>
        <w:pStyle w:val="Heading2"/>
      </w:pPr>
      <w:r w:rsidRPr="00D63D30">
        <w:t>2. Objectives</w:t>
      </w:r>
    </w:p>
    <w:p w14:paraId="58C57C23" w14:textId="77777777" w:rsidR="00D63D30" w:rsidRPr="00D63D30" w:rsidRDefault="00D63D30" w:rsidP="00D63D30">
      <w:pPr>
        <w:numPr>
          <w:ilvl w:val="0"/>
          <w:numId w:val="11"/>
        </w:numPr>
        <w:spacing w:after="200"/>
      </w:pPr>
      <w:r w:rsidRPr="00D63D30">
        <w:t>Store student names and scores using Python lists.</w:t>
      </w:r>
    </w:p>
    <w:p w14:paraId="2B382382" w14:textId="77777777" w:rsidR="00D63D30" w:rsidRPr="00D63D30" w:rsidRDefault="00D63D30" w:rsidP="00D63D30">
      <w:pPr>
        <w:numPr>
          <w:ilvl w:val="0"/>
          <w:numId w:val="11"/>
        </w:numPr>
        <w:spacing w:after="200"/>
      </w:pPr>
      <w:r w:rsidRPr="00D63D30">
        <w:t>Divide students into two groups based on their scores.</w:t>
      </w:r>
    </w:p>
    <w:p w14:paraId="23B6EF12" w14:textId="77777777" w:rsidR="00D63D30" w:rsidRPr="00D63D30" w:rsidRDefault="00D63D30" w:rsidP="00D63D30">
      <w:pPr>
        <w:numPr>
          <w:ilvl w:val="0"/>
          <w:numId w:val="11"/>
        </w:numPr>
        <w:spacing w:after="200"/>
      </w:pPr>
      <w:r w:rsidRPr="00D63D30">
        <w:t>Use conditional statements to select the group with the lower total score.</w:t>
      </w:r>
    </w:p>
    <w:p w14:paraId="3BFE4BE6" w14:textId="77777777" w:rsidR="00D63D30" w:rsidRPr="00D63D30" w:rsidRDefault="00D63D30" w:rsidP="00D63D30">
      <w:pPr>
        <w:numPr>
          <w:ilvl w:val="0"/>
          <w:numId w:val="11"/>
        </w:numPr>
        <w:spacing w:after="200"/>
      </w:pPr>
      <w:r w:rsidRPr="00D63D30">
        <w:t>Calculate and compare the final scores of both groups.</w:t>
      </w:r>
    </w:p>
    <w:p w14:paraId="25B27F89" w14:textId="77777777" w:rsidR="00D63D30" w:rsidRPr="00D63D30" w:rsidRDefault="00D63D30" w:rsidP="00D63D30">
      <w:pPr>
        <w:pStyle w:val="Heading2"/>
      </w:pPr>
      <w:r w:rsidRPr="00D63D30">
        <w:t>3. Assumptions</w:t>
      </w:r>
    </w:p>
    <w:p w14:paraId="4BD38176" w14:textId="77777777" w:rsidR="00D63D30" w:rsidRPr="00D63D30" w:rsidRDefault="00D63D30" w:rsidP="00D63D30">
      <w:pPr>
        <w:numPr>
          <w:ilvl w:val="0"/>
          <w:numId w:val="12"/>
        </w:numPr>
        <w:spacing w:after="200"/>
      </w:pPr>
      <w:r w:rsidRPr="00D63D30">
        <w:t>Each student has a name and a numerical score.</w:t>
      </w:r>
    </w:p>
    <w:p w14:paraId="0C1A6BC7" w14:textId="77777777" w:rsidR="00D63D30" w:rsidRPr="00D63D30" w:rsidRDefault="00D63D30" w:rsidP="00D63D30">
      <w:pPr>
        <w:numPr>
          <w:ilvl w:val="0"/>
          <w:numId w:val="12"/>
        </w:numPr>
        <w:spacing w:after="200"/>
      </w:pPr>
      <w:r w:rsidRPr="00D63D30">
        <w:t>The student names and scores contain the same number of elements.</w:t>
      </w:r>
    </w:p>
    <w:p w14:paraId="6CA577F3" w14:textId="77777777" w:rsidR="00D63D30" w:rsidRPr="00D63D30" w:rsidRDefault="00D63D30" w:rsidP="00D63D30">
      <w:pPr>
        <w:numPr>
          <w:ilvl w:val="0"/>
          <w:numId w:val="12"/>
        </w:numPr>
        <w:spacing w:after="200"/>
      </w:pPr>
      <w:r w:rsidRPr="00D63D30">
        <w:t>Students are processed in the given order.</w:t>
      </w:r>
    </w:p>
    <w:p w14:paraId="22F78A22" w14:textId="77777777" w:rsidR="00D63D30" w:rsidRPr="00D63D30" w:rsidRDefault="00D63D30" w:rsidP="00D63D30">
      <w:pPr>
        <w:numPr>
          <w:ilvl w:val="0"/>
          <w:numId w:val="12"/>
        </w:numPr>
        <w:spacing w:after="200"/>
      </w:pPr>
      <w:r w:rsidRPr="00D63D30">
        <w:t>Each student is assigned to exactly one group.</w:t>
      </w:r>
    </w:p>
    <w:p w14:paraId="0D7B00B6" w14:textId="77777777" w:rsidR="00D63D30" w:rsidRPr="00D63D30" w:rsidRDefault="00D63D30" w:rsidP="00D63D30">
      <w:pPr>
        <w:numPr>
          <w:ilvl w:val="0"/>
          <w:numId w:val="12"/>
        </w:numPr>
        <w:spacing w:after="200"/>
      </w:pPr>
      <w:r w:rsidRPr="00D63D30">
        <w:t>The greedy approach attempts to balance the totals but does not guarantee the mathematically optimal division.</w:t>
      </w:r>
    </w:p>
    <w:p w14:paraId="42D70F19" w14:textId="77777777" w:rsidR="00D63D30" w:rsidRPr="00D63D30" w:rsidRDefault="00D63D30" w:rsidP="00D63D30">
      <w:pPr>
        <w:pStyle w:val="Heading2"/>
      </w:pPr>
      <w:r w:rsidRPr="00D63D30">
        <w:t>4. Algorithm</w:t>
      </w:r>
    </w:p>
    <w:p w14:paraId="4F6B08C6" w14:textId="77777777" w:rsidR="00D63D30" w:rsidRPr="00D63D30" w:rsidRDefault="00D63D30" w:rsidP="00D63D30">
      <w:pPr>
        <w:numPr>
          <w:ilvl w:val="0"/>
          <w:numId w:val="13"/>
        </w:numPr>
        <w:spacing w:after="200"/>
      </w:pPr>
      <w:r w:rsidRPr="00D63D30">
        <w:t>Start.</w:t>
      </w:r>
    </w:p>
    <w:p w14:paraId="583C73D6" w14:textId="77777777" w:rsidR="00D63D30" w:rsidRPr="00D63D30" w:rsidRDefault="00D63D30" w:rsidP="00D63D30">
      <w:pPr>
        <w:numPr>
          <w:ilvl w:val="0"/>
          <w:numId w:val="13"/>
        </w:numPr>
        <w:spacing w:after="200"/>
      </w:pPr>
      <w:r w:rsidRPr="00D63D30">
        <w:t>Store the student names and their corresponding scores.</w:t>
      </w:r>
    </w:p>
    <w:p w14:paraId="2234C5C4" w14:textId="77777777" w:rsidR="00D63D30" w:rsidRPr="00D63D30" w:rsidRDefault="00D63D30" w:rsidP="00D63D30">
      <w:pPr>
        <w:numPr>
          <w:ilvl w:val="0"/>
          <w:numId w:val="13"/>
        </w:numPr>
        <w:spacing w:after="200"/>
      </w:pPr>
      <w:r w:rsidRPr="00D63D30">
        <w:t>Create two empty groups and initialize their total scores to zero.</w:t>
      </w:r>
    </w:p>
    <w:p w14:paraId="5D93AEB1" w14:textId="77777777" w:rsidR="00D63D30" w:rsidRPr="00D63D30" w:rsidRDefault="00D63D30" w:rsidP="00D63D30">
      <w:pPr>
        <w:numPr>
          <w:ilvl w:val="0"/>
          <w:numId w:val="13"/>
        </w:numPr>
        <w:spacing w:after="200"/>
      </w:pPr>
      <w:r w:rsidRPr="00D63D30">
        <w:t>Process each student one by one.</w:t>
      </w:r>
    </w:p>
    <w:p w14:paraId="05A1A8E0" w14:textId="77777777" w:rsidR="00D63D30" w:rsidRPr="00D63D30" w:rsidRDefault="00D63D30" w:rsidP="00D63D30">
      <w:pPr>
        <w:numPr>
          <w:ilvl w:val="0"/>
          <w:numId w:val="13"/>
        </w:numPr>
        <w:spacing w:after="200"/>
      </w:pPr>
      <w:r w:rsidRPr="00D63D30">
        <w:t>Compare the total scores of both groups.</w:t>
      </w:r>
    </w:p>
    <w:p w14:paraId="25D8546C" w14:textId="77777777" w:rsidR="00D63D30" w:rsidRPr="00D63D30" w:rsidRDefault="00D63D30" w:rsidP="00D63D30">
      <w:pPr>
        <w:numPr>
          <w:ilvl w:val="0"/>
          <w:numId w:val="13"/>
        </w:numPr>
        <w:spacing w:after="200"/>
      </w:pPr>
      <w:r w:rsidRPr="00D63D30">
        <w:t>Assign the student to the group with the lower total score.</w:t>
      </w:r>
    </w:p>
    <w:p w14:paraId="772B6BCD" w14:textId="77777777" w:rsidR="00D63D30" w:rsidRPr="00D63D30" w:rsidRDefault="00D63D30" w:rsidP="00D63D30">
      <w:pPr>
        <w:numPr>
          <w:ilvl w:val="0"/>
          <w:numId w:val="13"/>
        </w:numPr>
        <w:spacing w:after="200"/>
      </w:pPr>
      <w:r w:rsidRPr="00D63D30">
        <w:t>Update the selected group's total score.</w:t>
      </w:r>
    </w:p>
    <w:p w14:paraId="57D39CFE" w14:textId="77777777" w:rsidR="00D63D30" w:rsidRPr="00D63D30" w:rsidRDefault="00D63D30" w:rsidP="00D63D30">
      <w:pPr>
        <w:numPr>
          <w:ilvl w:val="0"/>
          <w:numId w:val="13"/>
        </w:numPr>
        <w:spacing w:after="200"/>
      </w:pPr>
      <w:r w:rsidRPr="00D63D30">
        <w:t>Repeat until all students have been assigned.</w:t>
      </w:r>
    </w:p>
    <w:p w14:paraId="6C3AB07C" w14:textId="77777777" w:rsidR="00D63D30" w:rsidRPr="00D63D30" w:rsidRDefault="00D63D30" w:rsidP="00D63D30">
      <w:pPr>
        <w:numPr>
          <w:ilvl w:val="0"/>
          <w:numId w:val="13"/>
        </w:numPr>
        <w:spacing w:after="200"/>
      </w:pPr>
      <w:r w:rsidRPr="00D63D30">
        <w:t>Display the students in both groups and their total scores.</w:t>
      </w:r>
    </w:p>
    <w:p w14:paraId="22917AB0" w14:textId="77777777" w:rsidR="00D63D30" w:rsidRPr="00D63D30" w:rsidRDefault="00D63D30" w:rsidP="00D63D30">
      <w:pPr>
        <w:numPr>
          <w:ilvl w:val="0"/>
          <w:numId w:val="13"/>
        </w:numPr>
        <w:spacing w:after="200"/>
      </w:pPr>
      <w:r w:rsidRPr="00D63D30">
        <w:t>Calculate and display the difference between the group totals.</w:t>
      </w:r>
    </w:p>
    <w:p w14:paraId="421C6C4F" w14:textId="77777777" w:rsidR="00D63D30" w:rsidRPr="00D63D30" w:rsidRDefault="00D63D30" w:rsidP="00D63D30">
      <w:pPr>
        <w:numPr>
          <w:ilvl w:val="0"/>
          <w:numId w:val="13"/>
        </w:numPr>
        <w:spacing w:after="200"/>
      </w:pPr>
      <w:r w:rsidRPr="00D63D30">
        <w:t>Stop.</w:t>
      </w:r>
    </w:p>
    <w:p w14:paraId="5773D948" w14:textId="77777777" w:rsidR="00D63D30" w:rsidRPr="00D63D30" w:rsidRDefault="00D63D30" w:rsidP="00D63D30">
      <w:pPr>
        <w:spacing w:after="200"/>
        <w:rPr>
          <w:b/>
          <w:bCs/>
        </w:rPr>
      </w:pPr>
      <w:r w:rsidRPr="00D63D30">
        <w:rPr>
          <w:b/>
          <w:bCs/>
        </w:rPr>
        <w:t>5. Flowchart</w:t>
      </w:r>
    </w:p>
    <w:p w14:paraId="12637D0B" w14:textId="77777777" w:rsidR="00D63D30" w:rsidRPr="00D63D30" w:rsidRDefault="00D63D30" w:rsidP="00D63D30">
      <w:pPr>
        <w:spacing w:after="200"/>
      </w:pPr>
      <w:r w:rsidRPr="00D63D30">
        <w:lastRenderedPageBreak/>
        <w:t>Start → Store student names and scores → Initialize two empty groups → Select next student → Compare group totals → Assign student to the group with the lower total → Update group total → More students remaining? → If yes, repeat assignment → Display groups and totals → Calculate score difference → End.</w:t>
      </w:r>
    </w:p>
    <w:p w14:paraId="0DC0D954" w14:textId="77777777" w:rsidR="00D63D30" w:rsidRPr="00D63D30" w:rsidRDefault="00D63D30" w:rsidP="00D63D30">
      <w:pPr>
        <w:pStyle w:val="Heading2"/>
      </w:pPr>
      <w:r w:rsidRPr="00D63D30">
        <w:t>6. Pseudocode</w:t>
      </w:r>
    </w:p>
    <w:p w14:paraId="3A5E262F"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BEGIN</w:t>
      </w:r>
    </w:p>
    <w:p w14:paraId="48EBBB88"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STORE student names and scores</w:t>
      </w:r>
    </w:p>
    <w:p w14:paraId="16861DCF"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32325A0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CREATE Group1 and Group2</w:t>
      </w:r>
    </w:p>
    <w:p w14:paraId="50B4917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3A3E452C"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SET total1 = 0</w:t>
      </w:r>
    </w:p>
    <w:p w14:paraId="01F07DE2"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0219F2D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SET total2 = 0</w:t>
      </w:r>
    </w:p>
    <w:p w14:paraId="3886BEC3"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24510B5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FOR each student</w:t>
      </w:r>
    </w:p>
    <w:p w14:paraId="542CC5E5"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54B0D25C"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IF total1 &lt;= total2 THEN</w:t>
      </w:r>
    </w:p>
    <w:p w14:paraId="1E82EA0B"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1F595A93"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ADD student to Group1</w:t>
      </w:r>
    </w:p>
    <w:p w14:paraId="41F4842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5C7FBD30"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total1 = total1 + student score</w:t>
      </w:r>
    </w:p>
    <w:p w14:paraId="2B89CA88"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602B930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ELSE</w:t>
      </w:r>
    </w:p>
    <w:p w14:paraId="02B55D2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02C34536"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ADD student to Group2</w:t>
      </w:r>
    </w:p>
    <w:p w14:paraId="1842EA42"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5A21B4F2"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total2 = total2 + student score</w:t>
      </w:r>
    </w:p>
    <w:p w14:paraId="5A278B5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3A1A422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END IF</w:t>
      </w:r>
    </w:p>
    <w:p w14:paraId="1C69BEEC"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1FCE1FE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END FOR</w:t>
      </w:r>
    </w:p>
    <w:p w14:paraId="41AAB54A"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4CF99F9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DISPLAY Group1 and total1</w:t>
      </w:r>
    </w:p>
    <w:p w14:paraId="1F6C372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158D929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DISPLAY Group2 and total2</w:t>
      </w:r>
    </w:p>
    <w:p w14:paraId="733D6B24"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16443E70"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difference = ABS(total1 - total2)</w:t>
      </w:r>
    </w:p>
    <w:p w14:paraId="531C19F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781DEDC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DISPLAY difference</w:t>
      </w:r>
    </w:p>
    <w:p w14:paraId="2F38CB15"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END</w:t>
      </w:r>
    </w:p>
    <w:p w14:paraId="30D3B6FA" w14:textId="77777777" w:rsidR="00D63D30" w:rsidRPr="00D63D30" w:rsidRDefault="00D63D30" w:rsidP="00D63D30">
      <w:pPr>
        <w:pStyle w:val="Heading2"/>
      </w:pPr>
      <w:r w:rsidRPr="00D63D30">
        <w:t>7. Python Source Code</w:t>
      </w:r>
    </w:p>
    <w:p w14:paraId="451F6033"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students = [</w:t>
      </w:r>
    </w:p>
    <w:p w14:paraId="5FBA5406"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("Asha", 80),</w:t>
      </w:r>
    </w:p>
    <w:p w14:paraId="0A365FAC"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("Balu", 70),</w:t>
      </w:r>
    </w:p>
    <w:p w14:paraId="6300F5C4"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("Charan", 90),</w:t>
      </w:r>
    </w:p>
    <w:p w14:paraId="36E14775"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("Divya", 60),</w:t>
      </w:r>
    </w:p>
    <w:p w14:paraId="7B7F1284"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("Esha", 85),</w:t>
      </w:r>
    </w:p>
    <w:p w14:paraId="54F648F0"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("Farhan", 75)</w:t>
      </w:r>
    </w:p>
    <w:p w14:paraId="07590A1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w:t>
      </w:r>
    </w:p>
    <w:p w14:paraId="7DE5B5BA"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70798D70"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group1 = []</w:t>
      </w:r>
    </w:p>
    <w:p w14:paraId="0233FF0C"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group2 = []</w:t>
      </w:r>
    </w:p>
    <w:p w14:paraId="1FCC1E7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74BA84EA"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total1 = 0</w:t>
      </w:r>
    </w:p>
    <w:p w14:paraId="3289FE3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total2 = 0</w:t>
      </w:r>
    </w:p>
    <w:p w14:paraId="72EB667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4BC6CA2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for student in students:</w:t>
      </w:r>
    </w:p>
    <w:p w14:paraId="244736BB"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name, score = student</w:t>
      </w:r>
    </w:p>
    <w:p w14:paraId="5B0B6C9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6052A437"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if total1 &lt;= total2:</w:t>
      </w:r>
    </w:p>
    <w:p w14:paraId="5D72C25F"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lastRenderedPageBreak/>
        <w:t xml:space="preserve">        group1.append(student)</w:t>
      </w:r>
    </w:p>
    <w:p w14:paraId="1697A209"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total1 = total1 + score</w:t>
      </w:r>
    </w:p>
    <w:p w14:paraId="522FFFD8"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else:</w:t>
      </w:r>
    </w:p>
    <w:p w14:paraId="1676F3B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group2.append(student)</w:t>
      </w:r>
    </w:p>
    <w:p w14:paraId="6C714D35"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total2 = total2 + score</w:t>
      </w:r>
    </w:p>
    <w:p w14:paraId="51ABE942"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4B205E52"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print("Group 1:")</w:t>
      </w:r>
    </w:p>
    <w:p w14:paraId="33CF455C"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for student in group1:</w:t>
      </w:r>
    </w:p>
    <w:p w14:paraId="31A49E88"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print(student[0], "-", student[1])</w:t>
      </w:r>
    </w:p>
    <w:p w14:paraId="1362A585"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4A749830"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print("Total score of Group 1:", total1)</w:t>
      </w:r>
    </w:p>
    <w:p w14:paraId="75FF3E1A"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5BFE7563"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print()</w:t>
      </w:r>
    </w:p>
    <w:p w14:paraId="4BEA403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74AF45DD"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print("Group 2:")</w:t>
      </w:r>
    </w:p>
    <w:p w14:paraId="03182A19"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for student in group2:</w:t>
      </w:r>
    </w:p>
    <w:p w14:paraId="5113A978"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 xml:space="preserve">    print(student[0], "-", student[1])</w:t>
      </w:r>
    </w:p>
    <w:p w14:paraId="7A5936C3"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4B96C356"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print("Total score of Group 2:", total2)</w:t>
      </w:r>
    </w:p>
    <w:p w14:paraId="71D094AE"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69E4BA44"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difference = abs(total1 - total2)</w:t>
      </w:r>
    </w:p>
    <w:p w14:paraId="06CAA1A4"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p>
    <w:p w14:paraId="26A7C960" w14:textId="77777777" w:rsidR="00D63D30" w:rsidRPr="00D63D30" w:rsidRDefault="00D63D30" w:rsidP="00C0440C">
      <w:pPr>
        <w:pBdr>
          <w:top w:val="single" w:sz="4" w:space="1" w:color="auto"/>
          <w:left w:val="single" w:sz="4" w:space="4" w:color="auto"/>
          <w:bottom w:val="single" w:sz="4" w:space="1" w:color="auto"/>
          <w:right w:val="single" w:sz="4" w:space="4" w:color="auto"/>
        </w:pBdr>
        <w:shd w:val="clear" w:color="auto" w:fill="DAEEF3" w:themeFill="accent5" w:themeFillTint="33"/>
        <w:spacing w:after="200"/>
      </w:pPr>
      <w:r w:rsidRPr="00D63D30">
        <w:t>print("Difference between group totals:", difference)</w:t>
      </w:r>
    </w:p>
    <w:p w14:paraId="0DE53594" w14:textId="77777777" w:rsidR="00D63D30" w:rsidRPr="00D63D30" w:rsidRDefault="00D63D30" w:rsidP="00D63D30">
      <w:pPr>
        <w:pStyle w:val="Heading2"/>
      </w:pPr>
      <w:r w:rsidRPr="00D63D30">
        <w:t>8. Test Cases</w:t>
      </w:r>
    </w:p>
    <w:tbl>
      <w:tblPr>
        <w:tblW w:w="0" w:type="auto"/>
        <w:tblCellSpacing w:w="15" w:type="dxa"/>
        <w:tblInd w:w="-13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4"/>
        <w:gridCol w:w="4833"/>
      </w:tblGrid>
      <w:tr w:rsidR="00D63D30" w:rsidRPr="00D63D30" w14:paraId="5E88BB53" w14:textId="77777777" w:rsidTr="00FE0404">
        <w:trPr>
          <w:tblCellSpacing w:w="15" w:type="dxa"/>
        </w:trPr>
        <w:tc>
          <w:tcPr>
            <w:tcW w:w="3959" w:type="dxa"/>
            <w:shd w:val="clear" w:color="auto" w:fill="76923C" w:themeFill="accent3" w:themeFillShade="BF"/>
            <w:vAlign w:val="center"/>
            <w:hideMark/>
          </w:tcPr>
          <w:p w14:paraId="2D45301B" w14:textId="77777777" w:rsidR="00D63D30" w:rsidRPr="00D63D30" w:rsidRDefault="00D63D30" w:rsidP="00FE0404">
            <w:r w:rsidRPr="00D63D30">
              <w:t>Input / Scenario</w:t>
            </w:r>
          </w:p>
        </w:tc>
        <w:tc>
          <w:tcPr>
            <w:tcW w:w="0" w:type="auto"/>
            <w:shd w:val="clear" w:color="auto" w:fill="76923C" w:themeFill="accent3" w:themeFillShade="BF"/>
            <w:vAlign w:val="center"/>
            <w:hideMark/>
          </w:tcPr>
          <w:p w14:paraId="52533E45" w14:textId="77777777" w:rsidR="00D63D30" w:rsidRPr="00D63D30" w:rsidRDefault="00D63D30" w:rsidP="00FE0404">
            <w:r w:rsidRPr="00D63D30">
              <w:t>Expected Result</w:t>
            </w:r>
          </w:p>
        </w:tc>
      </w:tr>
      <w:tr w:rsidR="00D63D30" w:rsidRPr="00D63D30" w14:paraId="618C8A18" w14:textId="77777777" w:rsidTr="00FE0404">
        <w:trPr>
          <w:tblCellSpacing w:w="15" w:type="dxa"/>
        </w:trPr>
        <w:tc>
          <w:tcPr>
            <w:tcW w:w="3959" w:type="dxa"/>
            <w:vAlign w:val="center"/>
            <w:hideMark/>
          </w:tcPr>
          <w:p w14:paraId="3E874C53" w14:textId="77777777" w:rsidR="00D63D30" w:rsidRPr="00D63D30" w:rsidRDefault="00D63D30" w:rsidP="00FE0404">
            <w:r w:rsidRPr="00D63D30">
              <w:t>Six students with the scores shown in the code</w:t>
            </w:r>
          </w:p>
        </w:tc>
        <w:tc>
          <w:tcPr>
            <w:tcW w:w="0" w:type="auto"/>
            <w:vAlign w:val="center"/>
            <w:hideMark/>
          </w:tcPr>
          <w:p w14:paraId="6787D894" w14:textId="77777777" w:rsidR="00D63D30" w:rsidRPr="00D63D30" w:rsidRDefault="00D63D30" w:rsidP="00FE0404">
            <w:r w:rsidRPr="00D63D30">
              <w:t>All students are assigned to one of the two groups.</w:t>
            </w:r>
          </w:p>
        </w:tc>
      </w:tr>
      <w:tr w:rsidR="00D63D30" w:rsidRPr="00D63D30" w14:paraId="4019AE04" w14:textId="77777777" w:rsidTr="00FE0404">
        <w:trPr>
          <w:tblCellSpacing w:w="15" w:type="dxa"/>
        </w:trPr>
        <w:tc>
          <w:tcPr>
            <w:tcW w:w="3959" w:type="dxa"/>
            <w:vAlign w:val="center"/>
            <w:hideMark/>
          </w:tcPr>
          <w:p w14:paraId="679A9CDF" w14:textId="77777777" w:rsidR="00D63D30" w:rsidRPr="00D63D30" w:rsidRDefault="00D63D30" w:rsidP="00FE0404">
            <w:r w:rsidRPr="00D63D30">
              <w:t>Group 1 has a lower total score</w:t>
            </w:r>
          </w:p>
        </w:tc>
        <w:tc>
          <w:tcPr>
            <w:tcW w:w="0" w:type="auto"/>
            <w:vAlign w:val="center"/>
            <w:hideMark/>
          </w:tcPr>
          <w:p w14:paraId="31811544" w14:textId="77777777" w:rsidR="00D63D30" w:rsidRPr="00D63D30" w:rsidRDefault="00D63D30" w:rsidP="00FE0404">
            <w:r w:rsidRPr="00D63D30">
              <w:t>The next student is assigned to Group 1.</w:t>
            </w:r>
          </w:p>
        </w:tc>
      </w:tr>
      <w:tr w:rsidR="00D63D30" w:rsidRPr="00D63D30" w14:paraId="79198401" w14:textId="77777777" w:rsidTr="00FE0404">
        <w:trPr>
          <w:tblCellSpacing w:w="15" w:type="dxa"/>
        </w:trPr>
        <w:tc>
          <w:tcPr>
            <w:tcW w:w="3959" w:type="dxa"/>
            <w:vAlign w:val="center"/>
            <w:hideMark/>
          </w:tcPr>
          <w:p w14:paraId="3435A0E7" w14:textId="77777777" w:rsidR="00D63D30" w:rsidRPr="00D63D30" w:rsidRDefault="00D63D30" w:rsidP="00FE0404">
            <w:r w:rsidRPr="00D63D30">
              <w:t>Group 2 has a lower total score</w:t>
            </w:r>
          </w:p>
        </w:tc>
        <w:tc>
          <w:tcPr>
            <w:tcW w:w="0" w:type="auto"/>
            <w:vAlign w:val="center"/>
            <w:hideMark/>
          </w:tcPr>
          <w:p w14:paraId="086A8268" w14:textId="77777777" w:rsidR="00D63D30" w:rsidRPr="00D63D30" w:rsidRDefault="00D63D30" w:rsidP="00FE0404">
            <w:r w:rsidRPr="00D63D30">
              <w:t>The next student is assigned to Group 2.</w:t>
            </w:r>
          </w:p>
        </w:tc>
      </w:tr>
      <w:tr w:rsidR="00D63D30" w:rsidRPr="00D63D30" w14:paraId="0A997DEC" w14:textId="77777777" w:rsidTr="00FE0404">
        <w:trPr>
          <w:tblCellSpacing w:w="15" w:type="dxa"/>
        </w:trPr>
        <w:tc>
          <w:tcPr>
            <w:tcW w:w="3959" w:type="dxa"/>
            <w:vAlign w:val="center"/>
            <w:hideMark/>
          </w:tcPr>
          <w:p w14:paraId="62EA0B5A" w14:textId="77777777" w:rsidR="00D63D30" w:rsidRPr="00D63D30" w:rsidRDefault="00D63D30" w:rsidP="00FE0404">
            <w:r w:rsidRPr="00D63D30">
              <w:t>All students have been processed</w:t>
            </w:r>
          </w:p>
        </w:tc>
        <w:tc>
          <w:tcPr>
            <w:tcW w:w="0" w:type="auto"/>
            <w:vAlign w:val="center"/>
            <w:hideMark/>
          </w:tcPr>
          <w:p w14:paraId="47C2789A" w14:textId="77777777" w:rsidR="00D63D30" w:rsidRPr="00D63D30" w:rsidRDefault="00D63D30" w:rsidP="00FE0404">
            <w:r w:rsidRPr="00D63D30">
              <w:t>Both groups, their totals, and the difference are displayed.</w:t>
            </w:r>
          </w:p>
        </w:tc>
      </w:tr>
    </w:tbl>
    <w:p w14:paraId="3D806F45" w14:textId="77777777" w:rsidR="00D63D30" w:rsidRPr="00D63D30" w:rsidRDefault="00D63D30" w:rsidP="00D63D30">
      <w:pPr>
        <w:pStyle w:val="Heading2"/>
      </w:pPr>
      <w:r w:rsidRPr="00D63D30">
        <w:lastRenderedPageBreak/>
        <w:t>9. Sample Output</w:t>
      </w:r>
    </w:p>
    <w:p w14:paraId="03398E2D"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Group 1:</w:t>
      </w:r>
    </w:p>
    <w:p w14:paraId="520FFB3C"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Asha - 80</w:t>
      </w:r>
    </w:p>
    <w:p w14:paraId="4A26110E"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Charan - 90</w:t>
      </w:r>
    </w:p>
    <w:p w14:paraId="316911EA"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Esha - 85</w:t>
      </w:r>
    </w:p>
    <w:p w14:paraId="26E110F5"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Total score of Group 1: 255</w:t>
      </w:r>
    </w:p>
    <w:p w14:paraId="23543D67"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p>
    <w:p w14:paraId="71C46D4F"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Group 2:</w:t>
      </w:r>
    </w:p>
    <w:p w14:paraId="17A26830"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Balu - 70</w:t>
      </w:r>
    </w:p>
    <w:p w14:paraId="4C83AFE9"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Divya - 60</w:t>
      </w:r>
    </w:p>
    <w:p w14:paraId="73005981"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Farhan - 75</w:t>
      </w:r>
    </w:p>
    <w:p w14:paraId="6F769E39"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Total score of Group 2: 205</w:t>
      </w:r>
    </w:p>
    <w:p w14:paraId="34A0F45B"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p>
    <w:p w14:paraId="1DCB2672" w14:textId="77777777" w:rsidR="00D63D30" w:rsidRPr="00D63D30" w:rsidRDefault="00D63D30" w:rsidP="000172B1">
      <w:pPr>
        <w:pBdr>
          <w:top w:val="single" w:sz="4" w:space="1" w:color="auto"/>
          <w:left w:val="single" w:sz="4" w:space="4" w:color="auto"/>
          <w:bottom w:val="single" w:sz="4" w:space="1" w:color="auto"/>
          <w:right w:val="single" w:sz="4" w:space="4" w:color="auto"/>
        </w:pBdr>
        <w:spacing w:after="200"/>
      </w:pPr>
      <w:r w:rsidRPr="00D63D30">
        <w:t>Difference between group totals: 50</w:t>
      </w:r>
    </w:p>
    <w:p w14:paraId="158E9FA9" w14:textId="77777777" w:rsidR="00D63D30" w:rsidRPr="00D63D30" w:rsidRDefault="00D63D30" w:rsidP="00542F6C">
      <w:pPr>
        <w:pStyle w:val="Heading2"/>
      </w:pPr>
      <w:r w:rsidRPr="00D63D30">
        <w:t>10. Conclusion</w:t>
      </w:r>
    </w:p>
    <w:p w14:paraId="1B8FCB5F" w14:textId="77777777" w:rsidR="00D63D30" w:rsidRPr="00D63D30" w:rsidRDefault="00D63D30" w:rsidP="00D63D30">
      <w:pPr>
        <w:spacing w:after="200"/>
      </w:pPr>
      <w:r w:rsidRPr="00D63D30">
        <w:t>The Student Group Formation with Score Balancing case study demonstrates how Python lists, tuples, loops, conditional statements, and arithmetic operations can be used to divide students into two groups based on their scores. The greedy approach attempts to maintain balanced group totals by assigning each student to the group with the lower current score.</w:t>
      </w:r>
    </w:p>
    <w:p w14:paraId="7679BF18" w14:textId="77777777" w:rsidR="00D63D30" w:rsidRPr="00D63D30" w:rsidRDefault="00D63D30" w:rsidP="00542F6C">
      <w:pPr>
        <w:pStyle w:val="Heading2"/>
      </w:pPr>
      <w:r w:rsidRPr="00D63D30">
        <w:t>Review / Alternative Improvement</w:t>
      </w:r>
    </w:p>
    <w:p w14:paraId="37A4F5C7" w14:textId="77777777" w:rsidR="00D63D30" w:rsidRPr="00D63D30" w:rsidRDefault="00D63D30" w:rsidP="00D63D30">
      <w:pPr>
        <w:spacing w:after="200"/>
      </w:pPr>
      <w:r w:rsidRPr="00D63D30">
        <w:t>The greedy method is simple and easy to implement, but it does not always produce the most balanced groups. An improved version could compare multiple possible allocations to find a smaller difference between the final group totals.</w:t>
      </w:r>
    </w:p>
    <w:p w14:paraId="64DD9597" w14:textId="77777777" w:rsidR="00D63D30" w:rsidRDefault="00D63D30">
      <w:pPr>
        <w:spacing w:after="200"/>
        <w:rPr>
          <w:rFonts w:asciiTheme="majorHAnsi" w:eastAsiaTheme="majorEastAsia" w:hAnsiTheme="majorHAnsi" w:cstheme="majorBidi"/>
          <w:b/>
          <w:bCs/>
          <w:color w:val="1F4E5F"/>
          <w:sz w:val="36"/>
          <w:szCs w:val="28"/>
        </w:rPr>
      </w:pPr>
      <w:r>
        <w:br w:type="page"/>
      </w:r>
    </w:p>
    <w:p w14:paraId="7BCEF33F" w14:textId="2ADC6A0F" w:rsidR="00B56056" w:rsidRDefault="007860B4" w:rsidP="006A0EF9">
      <w:pPr>
        <w:pStyle w:val="Heading1"/>
      </w:pPr>
      <w:r>
        <w:lastRenderedPageBreak/>
        <w:t xml:space="preserve">Case Study </w:t>
      </w:r>
      <w:r w:rsidR="006A0EF9">
        <w:t>4</w:t>
      </w:r>
      <w:r>
        <w:t>: Water Distribution Fairness Analysis</w:t>
      </w:r>
    </w:p>
    <w:p w14:paraId="4D56B564" w14:textId="77777777" w:rsidR="00B56056" w:rsidRDefault="007860B4">
      <w:pPr>
        <w:pStyle w:val="Heading2"/>
      </w:pPr>
      <w:r>
        <w:t>1</w:t>
      </w:r>
      <w:r>
        <w:t>. Problem Statement</w:t>
      </w:r>
    </w:p>
    <w:p w14:paraId="1279A0C3" w14:textId="77777777" w:rsidR="00B56056" w:rsidRDefault="007860B4">
      <w:r>
        <w:t>Compare area-wise water supply with demand over multiple days, calculate total and average supply, determine shortages, and classify each area as underserved or sufficiently supplied.</w:t>
      </w:r>
    </w:p>
    <w:p w14:paraId="5F190DBD" w14:textId="77777777" w:rsidR="00B56056" w:rsidRDefault="007860B4">
      <w:pPr>
        <w:pStyle w:val="Heading2"/>
      </w:pPr>
      <w:r>
        <w:t>2. Objectives</w:t>
      </w:r>
    </w:p>
    <w:p w14:paraId="5F30EEA4" w14:textId="77777777" w:rsidR="00B56056" w:rsidRDefault="007860B4">
      <w:pPr>
        <w:pStyle w:val="ListBullet"/>
        <w:spacing w:after="40"/>
      </w:pPr>
      <w:r>
        <w:t>Store daily supply readings in nested lists.</w:t>
      </w:r>
    </w:p>
    <w:p w14:paraId="733FE164" w14:textId="77777777" w:rsidR="00B56056" w:rsidRDefault="007860B4">
      <w:pPr>
        <w:pStyle w:val="ListBullet"/>
        <w:spacing w:after="40"/>
      </w:pPr>
      <w:r>
        <w:t>Calculate total demand, total supply, and average supply per area.</w:t>
      </w:r>
    </w:p>
    <w:p w14:paraId="74B6B508" w14:textId="77777777" w:rsidR="00B56056" w:rsidRDefault="007860B4">
      <w:pPr>
        <w:pStyle w:val="ListBullet"/>
        <w:spacing w:after="40"/>
      </w:pPr>
      <w:r>
        <w:t>Calculate shortage and classify the supply status.</w:t>
      </w:r>
    </w:p>
    <w:p w14:paraId="204BEFEA" w14:textId="77777777" w:rsidR="00B56056" w:rsidRDefault="007860B4">
      <w:pPr>
        <w:pStyle w:val="Heading2"/>
      </w:pPr>
      <w:r>
        <w:t>3. Assumptions</w:t>
      </w:r>
    </w:p>
    <w:p w14:paraId="1C3FAF2A" w14:textId="77777777" w:rsidR="00B56056" w:rsidRDefault="007860B4">
      <w:pPr>
        <w:pStyle w:val="ListBullet"/>
        <w:spacing w:after="40"/>
      </w:pPr>
      <w:r>
        <w:t>Each area has the same number of daily readings.</w:t>
      </w:r>
    </w:p>
    <w:p w14:paraId="522F98DA" w14:textId="77777777" w:rsidR="00B56056" w:rsidRDefault="007860B4">
      <w:pPr>
        <w:pStyle w:val="ListBullet"/>
        <w:spacing w:after="40"/>
      </w:pPr>
      <w:r>
        <w:t>Demand is a per-day requirement.</w:t>
      </w:r>
    </w:p>
    <w:p w14:paraId="0707BEB0" w14:textId="77777777" w:rsidR="00B56056" w:rsidRDefault="007860B4">
      <w:pPr>
        <w:pStyle w:val="ListBullet"/>
        <w:spacing w:after="40"/>
      </w:pPr>
      <w:r>
        <w:t>A positive shortage means total supply is below total demand.</w:t>
      </w:r>
    </w:p>
    <w:p w14:paraId="4F2B1118" w14:textId="77777777" w:rsidR="00B56056" w:rsidRDefault="007860B4">
      <w:pPr>
        <w:pStyle w:val="Heading2"/>
      </w:pPr>
      <w:r>
        <w:t>4. Algorithm</w:t>
      </w:r>
    </w:p>
    <w:p w14:paraId="423BB789" w14:textId="77777777" w:rsidR="00B56056" w:rsidRDefault="007860B4">
      <w:pPr>
        <w:pStyle w:val="ListNumber"/>
        <w:spacing w:after="40"/>
      </w:pPr>
      <w:r>
        <w:t>Start.</w:t>
      </w:r>
    </w:p>
    <w:p w14:paraId="07FCD93E" w14:textId="77777777" w:rsidR="00B56056" w:rsidRDefault="007860B4">
      <w:pPr>
        <w:pStyle w:val="ListNumber"/>
        <w:spacing w:after="40"/>
      </w:pPr>
      <w:r>
        <w:t>Store area names, daily demand, and daily supply.</w:t>
      </w:r>
    </w:p>
    <w:p w14:paraId="0A26C42B" w14:textId="77777777" w:rsidR="00B56056" w:rsidRDefault="007860B4">
      <w:pPr>
        <w:pStyle w:val="ListNumber"/>
        <w:spacing w:after="40"/>
      </w:pPr>
      <w:r>
        <w:t>For each area, sum its daily supply values.</w:t>
      </w:r>
    </w:p>
    <w:p w14:paraId="0C405248" w14:textId="77777777" w:rsidR="00B56056" w:rsidRDefault="007860B4">
      <w:pPr>
        <w:pStyle w:val="ListNumber"/>
        <w:spacing w:after="40"/>
      </w:pPr>
      <w:r>
        <w:t>Calculate total demand as daily demand multiplied by number of days.</w:t>
      </w:r>
    </w:p>
    <w:p w14:paraId="1AA15186" w14:textId="77777777" w:rsidR="00B56056" w:rsidRDefault="007860B4">
      <w:pPr>
        <w:pStyle w:val="ListNumber"/>
        <w:spacing w:after="40"/>
      </w:pPr>
      <w:r>
        <w:t>Calculate shortage and average supply.</w:t>
      </w:r>
    </w:p>
    <w:p w14:paraId="39C15274" w14:textId="77777777" w:rsidR="00B56056" w:rsidRDefault="007860B4">
      <w:pPr>
        <w:pStyle w:val="ListNumber"/>
        <w:spacing w:after="40"/>
      </w:pPr>
      <w:r>
        <w:t>Print the results and classify the area.</w:t>
      </w:r>
    </w:p>
    <w:p w14:paraId="4884FEA3" w14:textId="77777777" w:rsidR="00B56056" w:rsidRDefault="007860B4">
      <w:pPr>
        <w:pStyle w:val="ListNumber"/>
        <w:spacing w:after="40"/>
      </w:pPr>
      <w:r>
        <w:t>Repeat for all areas.</w:t>
      </w:r>
    </w:p>
    <w:p w14:paraId="31298C88" w14:textId="77777777" w:rsidR="00B56056" w:rsidRDefault="007860B4">
      <w:pPr>
        <w:pStyle w:val="Heading2"/>
      </w:pPr>
      <w:r>
        <w:t>5. Flowchart</w:t>
      </w:r>
    </w:p>
    <w:p w14:paraId="220104AA" w14:textId="77777777" w:rsidR="00B56056" w:rsidRDefault="007860B4">
      <w:pPr>
        <w:ind w:left="173"/>
      </w:pPr>
      <w:r>
        <w:rPr>
          <w:b/>
          <w:color w:val="1F4E5F"/>
          <w:sz w:val="18"/>
        </w:rPr>
        <w:t>Start → Read areas, demand and supply → Sum daily supply → Calculate total demand, average and shortage → Classify status → Next area? → End</w:t>
      </w:r>
    </w:p>
    <w:p w14:paraId="1C1CBDA2" w14:textId="77777777" w:rsidR="00B56056" w:rsidRDefault="007860B4">
      <w:pPr>
        <w:pStyle w:val="Heading2"/>
      </w:pPr>
      <w:r>
        <w:t>6. Pseudocode</w:t>
      </w:r>
    </w:p>
    <w:p w14:paraId="15A3BB75" w14:textId="77777777" w:rsidR="00B56056" w:rsidRDefault="007860B4">
      <w:pPr>
        <w:pStyle w:val="CodeBlock"/>
      </w:pPr>
      <w:r>
        <w:t>BEGIN</w:t>
      </w:r>
    </w:p>
    <w:p w14:paraId="455B358B" w14:textId="77777777" w:rsidR="00B56056" w:rsidRDefault="007860B4">
      <w:pPr>
        <w:pStyle w:val="CodeBlock"/>
      </w:pPr>
      <w:r>
        <w:t>FOR each area i</w:t>
      </w:r>
    </w:p>
    <w:p w14:paraId="5721FE9F" w14:textId="77777777" w:rsidR="00B56056" w:rsidRDefault="007860B4">
      <w:pPr>
        <w:pStyle w:val="CodeBlock"/>
      </w:pPr>
      <w:r>
        <w:t xml:space="preserve">  total ← sum of supply[i]</w:t>
      </w:r>
    </w:p>
    <w:p w14:paraId="4E31ED88" w14:textId="77777777" w:rsidR="00B56056" w:rsidRDefault="007860B4">
      <w:pPr>
        <w:pStyle w:val="CodeBlock"/>
      </w:pPr>
      <w:r>
        <w:t xml:space="preserve">  total_demand ← demand[i] × number of days</w:t>
      </w:r>
    </w:p>
    <w:p w14:paraId="6C725717" w14:textId="77777777" w:rsidR="00B56056" w:rsidRDefault="007860B4">
      <w:pPr>
        <w:pStyle w:val="CodeBlock"/>
      </w:pPr>
      <w:r>
        <w:t xml:space="preserve">  shortage ← total_demand − total</w:t>
      </w:r>
    </w:p>
    <w:p w14:paraId="798401A4" w14:textId="77777777" w:rsidR="00B56056" w:rsidRDefault="007860B4">
      <w:pPr>
        <w:pStyle w:val="CodeBlock"/>
      </w:pPr>
      <w:r>
        <w:t xml:space="preserve">  average ← total ÷ number of days</w:t>
      </w:r>
    </w:p>
    <w:p w14:paraId="583FED2F" w14:textId="77777777" w:rsidR="00B56056" w:rsidRDefault="007860B4">
      <w:pPr>
        <w:pStyle w:val="CodeBlock"/>
      </w:pPr>
      <w:r>
        <w:t xml:space="preserve">  DISPLAY totals, average, shortage</w:t>
      </w:r>
    </w:p>
    <w:p w14:paraId="277B009D" w14:textId="77777777" w:rsidR="00B56056" w:rsidRDefault="007860B4">
      <w:pPr>
        <w:pStyle w:val="CodeBlock"/>
      </w:pPr>
      <w:r>
        <w:t xml:space="preserve">  IF shortage &gt; 0 DISPLAY 'Underserved'</w:t>
      </w:r>
    </w:p>
    <w:p w14:paraId="34D34706" w14:textId="77777777" w:rsidR="00B56056" w:rsidRDefault="007860B4">
      <w:pPr>
        <w:pStyle w:val="CodeBlock"/>
      </w:pPr>
      <w:r>
        <w:t xml:space="preserve">  ELSE DISPLAY 'Sufficient supply'</w:t>
      </w:r>
    </w:p>
    <w:p w14:paraId="28588FAB" w14:textId="77777777" w:rsidR="00B56056" w:rsidRDefault="007860B4">
      <w:pPr>
        <w:pStyle w:val="CodeBlock"/>
      </w:pPr>
      <w:r>
        <w:t>END FOR</w:t>
      </w:r>
    </w:p>
    <w:p w14:paraId="688C4878" w14:textId="77777777" w:rsidR="00B56056" w:rsidRDefault="007860B4">
      <w:pPr>
        <w:pStyle w:val="CodeBlock"/>
      </w:pPr>
      <w:r>
        <w:t>END</w:t>
      </w:r>
    </w:p>
    <w:p w14:paraId="68C50A05" w14:textId="77777777" w:rsidR="00B56056" w:rsidRDefault="007860B4">
      <w:pPr>
        <w:pStyle w:val="Heading2"/>
      </w:pPr>
      <w:r>
        <w:t>7. Python Source Code</w:t>
      </w:r>
    </w:p>
    <w:p w14:paraId="6A1E4744" w14:textId="77777777" w:rsidR="00B56056" w:rsidRDefault="007860B4">
      <w:pPr>
        <w:pStyle w:val="CodeBlock"/>
        <w:keepLines/>
        <w:shd w:val="clear" w:color="auto" w:fill="F2F5F7"/>
      </w:pPr>
      <w:r>
        <w:t>areas = ["Area A", "Area B", "Area C"]</w:t>
      </w:r>
    </w:p>
    <w:p w14:paraId="26A0F9A9" w14:textId="77777777" w:rsidR="00B56056" w:rsidRDefault="007860B4">
      <w:pPr>
        <w:pStyle w:val="CodeBlock"/>
        <w:keepLines/>
        <w:shd w:val="clear" w:color="auto" w:fill="F2F5F7"/>
      </w:pPr>
      <w:r>
        <w:t>demand = [100, 120, 80]</w:t>
      </w:r>
    </w:p>
    <w:p w14:paraId="089688D6" w14:textId="77777777" w:rsidR="00B56056" w:rsidRDefault="007860B4">
      <w:pPr>
        <w:pStyle w:val="CodeBlock"/>
        <w:keepLines/>
        <w:shd w:val="clear" w:color="auto" w:fill="F2F5F7"/>
      </w:pPr>
      <w:r>
        <w:t xml:space="preserve"> </w:t>
      </w:r>
    </w:p>
    <w:p w14:paraId="120C3550" w14:textId="77777777" w:rsidR="00B56056" w:rsidRDefault="007860B4">
      <w:pPr>
        <w:pStyle w:val="CodeBlock"/>
        <w:keepLines/>
        <w:shd w:val="clear" w:color="auto" w:fill="F2F5F7"/>
      </w:pPr>
      <w:r>
        <w:t>supply = [</w:t>
      </w:r>
    </w:p>
    <w:p w14:paraId="7966010C" w14:textId="77777777" w:rsidR="00B56056" w:rsidRDefault="007860B4">
      <w:pPr>
        <w:pStyle w:val="CodeBlock"/>
        <w:keepLines/>
        <w:shd w:val="clear" w:color="auto" w:fill="F2F5F7"/>
      </w:pPr>
      <w:r>
        <w:t xml:space="preserve">    [90, 80, 100],</w:t>
      </w:r>
    </w:p>
    <w:p w14:paraId="59431208" w14:textId="77777777" w:rsidR="00B56056" w:rsidRDefault="007860B4">
      <w:pPr>
        <w:pStyle w:val="CodeBlock"/>
        <w:keepLines/>
        <w:shd w:val="clear" w:color="auto" w:fill="F2F5F7"/>
      </w:pPr>
      <w:r>
        <w:t xml:space="preserve">    [70, 90, 60],</w:t>
      </w:r>
    </w:p>
    <w:p w14:paraId="7D17B3AA" w14:textId="77777777" w:rsidR="00B56056" w:rsidRDefault="007860B4">
      <w:pPr>
        <w:pStyle w:val="CodeBlock"/>
        <w:keepLines/>
        <w:shd w:val="clear" w:color="auto" w:fill="F2F5F7"/>
      </w:pPr>
      <w:r>
        <w:t xml:space="preserve">    [80, 75, 80]</w:t>
      </w:r>
    </w:p>
    <w:p w14:paraId="11547D24" w14:textId="77777777" w:rsidR="00B56056" w:rsidRDefault="007860B4">
      <w:pPr>
        <w:pStyle w:val="CodeBlock"/>
        <w:keepLines/>
        <w:shd w:val="clear" w:color="auto" w:fill="F2F5F7"/>
      </w:pPr>
      <w:r>
        <w:t>]</w:t>
      </w:r>
    </w:p>
    <w:p w14:paraId="715195A2" w14:textId="77777777" w:rsidR="00B56056" w:rsidRDefault="007860B4">
      <w:pPr>
        <w:pStyle w:val="CodeBlock"/>
        <w:keepLines/>
        <w:shd w:val="clear" w:color="auto" w:fill="F2F5F7"/>
      </w:pPr>
      <w:r>
        <w:t xml:space="preserve"> </w:t>
      </w:r>
    </w:p>
    <w:p w14:paraId="61E65399" w14:textId="77777777" w:rsidR="00B56056" w:rsidRDefault="007860B4">
      <w:pPr>
        <w:pStyle w:val="CodeBlock"/>
        <w:keepLines/>
        <w:shd w:val="clear" w:color="auto" w:fill="F2F5F7"/>
      </w:pPr>
      <w:r>
        <w:t>for i in range(len(areas)):</w:t>
      </w:r>
    </w:p>
    <w:p w14:paraId="5C21F636" w14:textId="77777777" w:rsidR="00B56056" w:rsidRDefault="007860B4">
      <w:pPr>
        <w:pStyle w:val="CodeBlock"/>
        <w:keepLines/>
        <w:shd w:val="clear" w:color="auto" w:fill="F2F5F7"/>
      </w:pPr>
      <w:r>
        <w:t xml:space="preserve">    total = 0</w:t>
      </w:r>
    </w:p>
    <w:p w14:paraId="1DEF6975" w14:textId="77777777" w:rsidR="00B56056" w:rsidRDefault="007860B4">
      <w:pPr>
        <w:pStyle w:val="CodeBlock"/>
        <w:keepLines/>
        <w:shd w:val="clear" w:color="auto" w:fill="F2F5F7"/>
      </w:pPr>
      <w:r>
        <w:t xml:space="preserve"> </w:t>
      </w:r>
    </w:p>
    <w:p w14:paraId="04AD804E" w14:textId="77777777" w:rsidR="00B56056" w:rsidRDefault="007860B4">
      <w:pPr>
        <w:pStyle w:val="CodeBlock"/>
        <w:keepLines/>
        <w:shd w:val="clear" w:color="auto" w:fill="F2F5F7"/>
      </w:pPr>
      <w:r>
        <w:t xml:space="preserve">    for j in range(len(supply[i])):</w:t>
      </w:r>
    </w:p>
    <w:p w14:paraId="0F1FD8CD" w14:textId="77777777" w:rsidR="00B56056" w:rsidRDefault="007860B4">
      <w:pPr>
        <w:pStyle w:val="CodeBlock"/>
        <w:keepLines/>
        <w:shd w:val="clear" w:color="auto" w:fill="F2F5F7"/>
      </w:pPr>
      <w:r>
        <w:lastRenderedPageBreak/>
        <w:t xml:space="preserve">        total = total + supply[i][j]</w:t>
      </w:r>
    </w:p>
    <w:p w14:paraId="53CCE73F" w14:textId="77777777" w:rsidR="00B56056" w:rsidRDefault="007860B4">
      <w:pPr>
        <w:pStyle w:val="CodeBlock"/>
        <w:keepLines/>
        <w:shd w:val="clear" w:color="auto" w:fill="F2F5F7"/>
      </w:pPr>
      <w:r>
        <w:t xml:space="preserve"> </w:t>
      </w:r>
    </w:p>
    <w:p w14:paraId="76D02D41" w14:textId="77777777" w:rsidR="00B56056" w:rsidRDefault="007860B4">
      <w:pPr>
        <w:pStyle w:val="CodeBlock"/>
        <w:keepLines/>
        <w:shd w:val="clear" w:color="auto" w:fill="F2F5F7"/>
      </w:pPr>
      <w:r>
        <w:t xml:space="preserve">    total_demand = demand[i] * len(supply[i])</w:t>
      </w:r>
    </w:p>
    <w:p w14:paraId="2B6520DC" w14:textId="77777777" w:rsidR="00B56056" w:rsidRDefault="007860B4">
      <w:pPr>
        <w:pStyle w:val="CodeBlock"/>
        <w:keepLines/>
        <w:shd w:val="clear" w:color="auto" w:fill="F2F5F7"/>
      </w:pPr>
      <w:r>
        <w:t xml:space="preserve">    shortage = total_demand - total</w:t>
      </w:r>
    </w:p>
    <w:p w14:paraId="61AA5057" w14:textId="77777777" w:rsidR="00B56056" w:rsidRDefault="007860B4">
      <w:pPr>
        <w:pStyle w:val="CodeBlock"/>
        <w:keepLines/>
        <w:shd w:val="clear" w:color="auto" w:fill="F2F5F7"/>
      </w:pPr>
      <w:r>
        <w:t xml:space="preserve">    average = total / len(supply[i])</w:t>
      </w:r>
    </w:p>
    <w:p w14:paraId="5DD91131" w14:textId="77777777" w:rsidR="00B56056" w:rsidRDefault="007860B4">
      <w:pPr>
        <w:pStyle w:val="CodeBlock"/>
        <w:keepLines/>
        <w:shd w:val="clear" w:color="auto" w:fill="F2F5F7"/>
      </w:pPr>
      <w:r>
        <w:t xml:space="preserve"> </w:t>
      </w:r>
    </w:p>
    <w:p w14:paraId="6B755ABE" w14:textId="77777777" w:rsidR="00B56056" w:rsidRDefault="007860B4">
      <w:pPr>
        <w:pStyle w:val="CodeBlock"/>
        <w:keepLines/>
        <w:shd w:val="clear" w:color="auto" w:fill="F2F5F7"/>
      </w:pPr>
      <w:r>
        <w:t xml:space="preserve">    print("Area:", areas[i])</w:t>
      </w:r>
    </w:p>
    <w:p w14:paraId="102711FA" w14:textId="77777777" w:rsidR="00B56056" w:rsidRDefault="007860B4">
      <w:pPr>
        <w:pStyle w:val="CodeBlock"/>
        <w:keepLines/>
        <w:shd w:val="clear" w:color="auto" w:fill="F2F5F7"/>
      </w:pPr>
      <w:r>
        <w:t xml:space="preserve">    print("Total demand:", total_demand)</w:t>
      </w:r>
    </w:p>
    <w:p w14:paraId="45E96D7A" w14:textId="77777777" w:rsidR="00B56056" w:rsidRDefault="007860B4">
      <w:pPr>
        <w:pStyle w:val="CodeBlock"/>
        <w:keepLines/>
        <w:shd w:val="clear" w:color="auto" w:fill="F2F5F7"/>
      </w:pPr>
      <w:r>
        <w:t xml:space="preserve">    print("Total supply:", total)</w:t>
      </w:r>
    </w:p>
    <w:p w14:paraId="2719AA01" w14:textId="77777777" w:rsidR="00B56056" w:rsidRDefault="007860B4">
      <w:pPr>
        <w:pStyle w:val="CodeBlock"/>
        <w:keepLines/>
        <w:shd w:val="clear" w:color="auto" w:fill="F2F5F7"/>
      </w:pPr>
      <w:r>
        <w:t xml:space="preserve">    print("Average supply:", round(average, 2))</w:t>
      </w:r>
    </w:p>
    <w:p w14:paraId="1E9BA32F" w14:textId="77777777" w:rsidR="00B56056" w:rsidRDefault="007860B4">
      <w:pPr>
        <w:pStyle w:val="CodeBlock"/>
        <w:keepLines/>
        <w:shd w:val="clear" w:color="auto" w:fill="F2F5F7"/>
      </w:pPr>
      <w:r>
        <w:t xml:space="preserve">    print("Shortage:", shortage)</w:t>
      </w:r>
    </w:p>
    <w:p w14:paraId="53D00C1A" w14:textId="77777777" w:rsidR="00B56056" w:rsidRDefault="007860B4">
      <w:pPr>
        <w:pStyle w:val="CodeBlock"/>
        <w:keepLines/>
        <w:shd w:val="clear" w:color="auto" w:fill="F2F5F7"/>
      </w:pPr>
      <w:r>
        <w:t xml:space="preserve"> </w:t>
      </w:r>
    </w:p>
    <w:p w14:paraId="6F6D2CF7" w14:textId="77777777" w:rsidR="00B56056" w:rsidRDefault="007860B4">
      <w:pPr>
        <w:pStyle w:val="CodeBlock"/>
        <w:keepLines/>
        <w:shd w:val="clear" w:color="auto" w:fill="F2F5F7"/>
      </w:pPr>
      <w:r>
        <w:t xml:space="preserve">    if shortage &gt; 0:</w:t>
      </w:r>
    </w:p>
    <w:p w14:paraId="4A62F2AC" w14:textId="77777777" w:rsidR="00B56056" w:rsidRDefault="007860B4">
      <w:pPr>
        <w:pStyle w:val="CodeBlock"/>
        <w:keepLines/>
        <w:shd w:val="clear" w:color="auto" w:fill="F2F5F7"/>
      </w:pPr>
      <w:r>
        <w:t xml:space="preserve">        print("Status: Underserved")</w:t>
      </w:r>
    </w:p>
    <w:p w14:paraId="51047C89" w14:textId="77777777" w:rsidR="00B56056" w:rsidRDefault="007860B4">
      <w:pPr>
        <w:pStyle w:val="CodeBlock"/>
        <w:keepLines/>
        <w:shd w:val="clear" w:color="auto" w:fill="F2F5F7"/>
      </w:pPr>
      <w:r>
        <w:t xml:space="preserve">    else:</w:t>
      </w:r>
    </w:p>
    <w:p w14:paraId="342A7B9F" w14:textId="77777777" w:rsidR="00B56056" w:rsidRDefault="007860B4">
      <w:pPr>
        <w:pStyle w:val="CodeBlock"/>
        <w:keepLines/>
        <w:shd w:val="clear" w:color="auto" w:fill="F2F5F7"/>
      </w:pPr>
      <w:r>
        <w:t xml:space="preserve">        print("Status: Sufficient supply")</w:t>
      </w:r>
    </w:p>
    <w:p w14:paraId="5CD55329" w14:textId="77777777" w:rsidR="00B56056" w:rsidRDefault="007860B4">
      <w:pPr>
        <w:pStyle w:val="CodeBlock"/>
        <w:keepLines/>
        <w:shd w:val="clear" w:color="auto" w:fill="F2F5F7"/>
      </w:pPr>
      <w:r>
        <w:t xml:space="preserve"> </w:t>
      </w:r>
    </w:p>
    <w:p w14:paraId="7EE421E9" w14:textId="77777777" w:rsidR="00B56056" w:rsidRDefault="007860B4">
      <w:pPr>
        <w:pStyle w:val="CodeBlock"/>
        <w:keepLines/>
        <w:shd w:val="clear" w:color="auto" w:fill="F2F5F7"/>
      </w:pPr>
      <w:r>
        <w:t xml:space="preserve">    print()</w:t>
      </w:r>
    </w:p>
    <w:p w14:paraId="10F5D591"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55814341" w14:textId="77777777">
        <w:trPr>
          <w:jc w:val="center"/>
        </w:trPr>
        <w:tc>
          <w:tcPr>
            <w:tcW w:w="5040" w:type="dxa"/>
            <w:shd w:val="clear" w:color="auto" w:fill="1F4E5F"/>
            <w:vAlign w:val="center"/>
          </w:tcPr>
          <w:p w14:paraId="420EE122" w14:textId="77777777" w:rsidR="00B56056" w:rsidRDefault="007860B4">
            <w:pPr>
              <w:spacing w:after="0"/>
            </w:pPr>
            <w:r>
              <w:rPr>
                <w:b/>
                <w:color w:val="FFFFFF"/>
                <w:sz w:val="18"/>
              </w:rPr>
              <w:t>Input / Scenario</w:t>
            </w:r>
          </w:p>
        </w:tc>
        <w:tc>
          <w:tcPr>
            <w:tcW w:w="5040" w:type="dxa"/>
            <w:shd w:val="clear" w:color="auto" w:fill="1F4E5F"/>
            <w:vAlign w:val="center"/>
          </w:tcPr>
          <w:p w14:paraId="4FDFBDCD" w14:textId="77777777" w:rsidR="00B56056" w:rsidRDefault="007860B4">
            <w:pPr>
              <w:spacing w:after="0"/>
            </w:pPr>
            <w:r>
              <w:rPr>
                <w:b/>
                <w:color w:val="FFFFFF"/>
                <w:sz w:val="18"/>
              </w:rPr>
              <w:t>Expected Result</w:t>
            </w:r>
          </w:p>
        </w:tc>
      </w:tr>
      <w:tr w:rsidR="00B56056" w14:paraId="789319A7" w14:textId="77777777">
        <w:trPr>
          <w:jc w:val="center"/>
        </w:trPr>
        <w:tc>
          <w:tcPr>
            <w:tcW w:w="5040" w:type="dxa"/>
            <w:vAlign w:val="center"/>
          </w:tcPr>
          <w:p w14:paraId="5AFDF006" w14:textId="77777777" w:rsidR="00B56056" w:rsidRDefault="007860B4">
            <w:pPr>
              <w:spacing w:after="0"/>
            </w:pPr>
            <w:r>
              <w:rPr>
                <w:sz w:val="16"/>
              </w:rPr>
              <w:t>Area A: supply 90, 80, 100; demand 100/day</w:t>
            </w:r>
          </w:p>
        </w:tc>
        <w:tc>
          <w:tcPr>
            <w:tcW w:w="5040" w:type="dxa"/>
            <w:vAlign w:val="center"/>
          </w:tcPr>
          <w:p w14:paraId="5AEE0718" w14:textId="77777777" w:rsidR="00B56056" w:rsidRDefault="007860B4">
            <w:pPr>
              <w:spacing w:after="0"/>
            </w:pPr>
            <w:r>
              <w:rPr>
                <w:sz w:val="16"/>
              </w:rPr>
              <w:t>Total demand 300; total supply 270; shortage 30</w:t>
            </w:r>
          </w:p>
        </w:tc>
      </w:tr>
      <w:tr w:rsidR="00B56056" w14:paraId="0CCD434E" w14:textId="77777777">
        <w:trPr>
          <w:jc w:val="center"/>
        </w:trPr>
        <w:tc>
          <w:tcPr>
            <w:tcW w:w="5040" w:type="dxa"/>
            <w:vAlign w:val="center"/>
          </w:tcPr>
          <w:p w14:paraId="3E4C1820" w14:textId="77777777" w:rsidR="00B56056" w:rsidRDefault="007860B4">
            <w:pPr>
              <w:spacing w:after="0"/>
            </w:pPr>
            <w:r>
              <w:rPr>
                <w:sz w:val="16"/>
              </w:rPr>
              <w:t>Area B: supply 70, 90, 60; demand 120/day</w:t>
            </w:r>
          </w:p>
        </w:tc>
        <w:tc>
          <w:tcPr>
            <w:tcW w:w="5040" w:type="dxa"/>
            <w:vAlign w:val="center"/>
          </w:tcPr>
          <w:p w14:paraId="0846523A" w14:textId="77777777" w:rsidR="00B56056" w:rsidRDefault="007860B4">
            <w:pPr>
              <w:spacing w:after="0"/>
            </w:pPr>
            <w:r>
              <w:rPr>
                <w:sz w:val="16"/>
              </w:rPr>
              <w:t>Total demand 360; total supply 220; shortage 140</w:t>
            </w:r>
          </w:p>
        </w:tc>
      </w:tr>
      <w:tr w:rsidR="00B56056" w14:paraId="61834C80" w14:textId="77777777">
        <w:trPr>
          <w:jc w:val="center"/>
        </w:trPr>
        <w:tc>
          <w:tcPr>
            <w:tcW w:w="5040" w:type="dxa"/>
            <w:vAlign w:val="center"/>
          </w:tcPr>
          <w:p w14:paraId="399BBEB5" w14:textId="77777777" w:rsidR="00B56056" w:rsidRDefault="007860B4">
            <w:pPr>
              <w:spacing w:after="0"/>
            </w:pPr>
            <w:r>
              <w:rPr>
                <w:sz w:val="16"/>
              </w:rPr>
              <w:t>Area C: supply 80, 75, 80; demand 80/day</w:t>
            </w:r>
          </w:p>
        </w:tc>
        <w:tc>
          <w:tcPr>
            <w:tcW w:w="5040" w:type="dxa"/>
            <w:vAlign w:val="center"/>
          </w:tcPr>
          <w:p w14:paraId="26F00883" w14:textId="77777777" w:rsidR="00B56056" w:rsidRDefault="007860B4">
            <w:pPr>
              <w:spacing w:after="0"/>
            </w:pPr>
            <w:r>
              <w:rPr>
                <w:sz w:val="16"/>
              </w:rPr>
              <w:t>Total demand 240; total supply 235; shortage 5</w:t>
            </w:r>
          </w:p>
        </w:tc>
      </w:tr>
    </w:tbl>
    <w:p w14:paraId="051AAC36" w14:textId="77777777" w:rsidR="00B56056" w:rsidRDefault="007860B4">
      <w:pPr>
        <w:pStyle w:val="Heading2"/>
      </w:pPr>
      <w:r>
        <w:t>9. Sample Output</w:t>
      </w:r>
    </w:p>
    <w:p w14:paraId="6B4D41B2" w14:textId="77777777" w:rsidR="00B56056" w:rsidRDefault="007860B4">
      <w:pPr>
        <w:pStyle w:val="CodeBlock"/>
        <w:keepLines/>
        <w:shd w:val="clear" w:color="auto" w:fill="F2F5F7"/>
      </w:pPr>
      <w:r>
        <w:t>Area: Area A</w:t>
      </w:r>
    </w:p>
    <w:p w14:paraId="0DDE3EB5" w14:textId="77777777" w:rsidR="00B56056" w:rsidRDefault="007860B4">
      <w:pPr>
        <w:pStyle w:val="CodeBlock"/>
        <w:keepLines/>
        <w:shd w:val="clear" w:color="auto" w:fill="F2F5F7"/>
      </w:pPr>
      <w:r>
        <w:t>Total demand: 300</w:t>
      </w:r>
    </w:p>
    <w:p w14:paraId="22184EBE" w14:textId="77777777" w:rsidR="00B56056" w:rsidRDefault="007860B4">
      <w:pPr>
        <w:pStyle w:val="CodeBlock"/>
        <w:keepLines/>
        <w:shd w:val="clear" w:color="auto" w:fill="F2F5F7"/>
      </w:pPr>
      <w:r>
        <w:t>Total supply: 270</w:t>
      </w:r>
    </w:p>
    <w:p w14:paraId="19919037" w14:textId="77777777" w:rsidR="00B56056" w:rsidRDefault="007860B4">
      <w:pPr>
        <w:pStyle w:val="CodeBlock"/>
        <w:keepLines/>
        <w:shd w:val="clear" w:color="auto" w:fill="F2F5F7"/>
      </w:pPr>
      <w:r>
        <w:t>Average supply: 90.0</w:t>
      </w:r>
    </w:p>
    <w:p w14:paraId="00564282" w14:textId="77777777" w:rsidR="00B56056" w:rsidRDefault="007860B4">
      <w:pPr>
        <w:pStyle w:val="CodeBlock"/>
        <w:keepLines/>
        <w:shd w:val="clear" w:color="auto" w:fill="F2F5F7"/>
      </w:pPr>
      <w:r>
        <w:t>Shortage: 30</w:t>
      </w:r>
    </w:p>
    <w:p w14:paraId="0842355E" w14:textId="77777777" w:rsidR="00B56056" w:rsidRDefault="007860B4">
      <w:pPr>
        <w:pStyle w:val="CodeBlock"/>
        <w:keepLines/>
        <w:shd w:val="clear" w:color="auto" w:fill="F2F5F7"/>
      </w:pPr>
      <w:r>
        <w:t>Status: Underserved</w:t>
      </w:r>
    </w:p>
    <w:p w14:paraId="6F061D35" w14:textId="77777777" w:rsidR="00B56056" w:rsidRDefault="007860B4">
      <w:pPr>
        <w:pStyle w:val="CodeBlock"/>
        <w:keepLines/>
        <w:shd w:val="clear" w:color="auto" w:fill="F2F5F7"/>
      </w:pPr>
      <w:r>
        <w:t xml:space="preserve"> </w:t>
      </w:r>
    </w:p>
    <w:p w14:paraId="589B5C1A" w14:textId="77777777" w:rsidR="00B56056" w:rsidRDefault="007860B4">
      <w:pPr>
        <w:pStyle w:val="CodeBlock"/>
        <w:keepLines/>
        <w:shd w:val="clear" w:color="auto" w:fill="F2F5F7"/>
      </w:pPr>
      <w:r>
        <w:t>Area: Area B</w:t>
      </w:r>
    </w:p>
    <w:p w14:paraId="5B2924B0" w14:textId="77777777" w:rsidR="00B56056" w:rsidRDefault="007860B4">
      <w:pPr>
        <w:pStyle w:val="CodeBlock"/>
        <w:keepLines/>
        <w:shd w:val="clear" w:color="auto" w:fill="F2F5F7"/>
      </w:pPr>
      <w:r>
        <w:t>Total demand: 360</w:t>
      </w:r>
    </w:p>
    <w:p w14:paraId="54716C92" w14:textId="77777777" w:rsidR="00B56056" w:rsidRDefault="007860B4">
      <w:pPr>
        <w:pStyle w:val="CodeBlock"/>
        <w:keepLines/>
        <w:shd w:val="clear" w:color="auto" w:fill="F2F5F7"/>
      </w:pPr>
      <w:r>
        <w:t>Total supply: 220</w:t>
      </w:r>
    </w:p>
    <w:p w14:paraId="1E5F07D0" w14:textId="77777777" w:rsidR="00B56056" w:rsidRDefault="007860B4">
      <w:pPr>
        <w:pStyle w:val="CodeBlock"/>
        <w:keepLines/>
        <w:shd w:val="clear" w:color="auto" w:fill="F2F5F7"/>
      </w:pPr>
      <w:r>
        <w:t>Average supply: 73.33</w:t>
      </w:r>
    </w:p>
    <w:p w14:paraId="3EBB8A2F" w14:textId="77777777" w:rsidR="00B56056" w:rsidRDefault="007860B4">
      <w:pPr>
        <w:pStyle w:val="CodeBlock"/>
        <w:keepLines/>
        <w:shd w:val="clear" w:color="auto" w:fill="F2F5F7"/>
      </w:pPr>
      <w:r>
        <w:t>Shortage: 140</w:t>
      </w:r>
    </w:p>
    <w:p w14:paraId="3BB0FBD3" w14:textId="77777777" w:rsidR="00B56056" w:rsidRDefault="007860B4">
      <w:pPr>
        <w:pStyle w:val="CodeBlock"/>
        <w:keepLines/>
        <w:shd w:val="clear" w:color="auto" w:fill="F2F5F7"/>
      </w:pPr>
      <w:r>
        <w:t>Status: Underserved</w:t>
      </w:r>
    </w:p>
    <w:p w14:paraId="0FB9A3D3" w14:textId="77777777" w:rsidR="00B56056" w:rsidRDefault="007860B4">
      <w:pPr>
        <w:pStyle w:val="CodeBlock"/>
        <w:keepLines/>
        <w:shd w:val="clear" w:color="auto" w:fill="F2F5F7"/>
      </w:pPr>
      <w:r>
        <w:t xml:space="preserve"> </w:t>
      </w:r>
    </w:p>
    <w:p w14:paraId="5FCE84C8" w14:textId="77777777" w:rsidR="00B56056" w:rsidRDefault="007860B4">
      <w:pPr>
        <w:pStyle w:val="CodeBlock"/>
        <w:keepLines/>
        <w:shd w:val="clear" w:color="auto" w:fill="F2F5F7"/>
      </w:pPr>
      <w:r>
        <w:t>Area: Area C</w:t>
      </w:r>
    </w:p>
    <w:p w14:paraId="10C8D02A" w14:textId="77777777" w:rsidR="00B56056" w:rsidRDefault="007860B4">
      <w:pPr>
        <w:pStyle w:val="CodeBlock"/>
        <w:keepLines/>
        <w:shd w:val="clear" w:color="auto" w:fill="F2F5F7"/>
      </w:pPr>
      <w:r>
        <w:t>Total demand: 240</w:t>
      </w:r>
    </w:p>
    <w:p w14:paraId="02E69721" w14:textId="77777777" w:rsidR="00B56056" w:rsidRDefault="007860B4">
      <w:pPr>
        <w:pStyle w:val="CodeBlock"/>
        <w:keepLines/>
        <w:shd w:val="clear" w:color="auto" w:fill="F2F5F7"/>
      </w:pPr>
      <w:r>
        <w:t>Total supply: 235</w:t>
      </w:r>
    </w:p>
    <w:p w14:paraId="6340857B" w14:textId="77777777" w:rsidR="00B56056" w:rsidRDefault="007860B4">
      <w:pPr>
        <w:pStyle w:val="CodeBlock"/>
        <w:keepLines/>
        <w:shd w:val="clear" w:color="auto" w:fill="F2F5F7"/>
      </w:pPr>
      <w:r>
        <w:t>Average supply: 78.33</w:t>
      </w:r>
    </w:p>
    <w:p w14:paraId="3D4DBE3E" w14:textId="77777777" w:rsidR="00B56056" w:rsidRDefault="007860B4">
      <w:pPr>
        <w:pStyle w:val="CodeBlock"/>
        <w:keepLines/>
        <w:shd w:val="clear" w:color="auto" w:fill="F2F5F7"/>
      </w:pPr>
      <w:r>
        <w:t>Shortage: 5</w:t>
      </w:r>
    </w:p>
    <w:p w14:paraId="6A8812FC" w14:textId="77777777" w:rsidR="00B56056" w:rsidRDefault="007860B4">
      <w:pPr>
        <w:pStyle w:val="CodeBlock"/>
        <w:keepLines/>
        <w:shd w:val="clear" w:color="auto" w:fill="F2F5F7"/>
      </w:pPr>
      <w:r>
        <w:t>Status: Underserved</w:t>
      </w:r>
    </w:p>
    <w:p w14:paraId="014D2BD0" w14:textId="77777777" w:rsidR="00B56056" w:rsidRDefault="007860B4">
      <w:pPr>
        <w:pStyle w:val="Heading2"/>
      </w:pPr>
      <w:r>
        <w:t>10. Conclusion</w:t>
      </w:r>
    </w:p>
    <w:p w14:paraId="08966B03" w14:textId="77777777" w:rsidR="00B56056" w:rsidRDefault="007860B4">
      <w:r>
        <w:t>The water distribution fairness analysis case study demonstrates how basic Python constructs can solve a practical problem using structured data, loops, and conditional statements.</w:t>
      </w:r>
    </w:p>
    <w:p w14:paraId="0D93F828" w14:textId="77777777" w:rsidR="00B56056" w:rsidRDefault="007860B4">
      <w:pPr>
        <w:pStyle w:val="Heading2"/>
      </w:pPr>
      <w:r>
        <w:t>Review / Alternative Improvement</w:t>
      </w:r>
    </w:p>
    <w:p w14:paraId="00A3E001" w14:textId="77777777" w:rsidR="00B56056" w:rsidRDefault="007860B4">
      <w:r>
        <w:t>The code calculates area-wise shortages correctly for the given data. A useful extension is to rank areas by shortage so that the most underserved area is shown first.</w:t>
      </w:r>
    </w:p>
    <w:p w14:paraId="29D52A71" w14:textId="77777777" w:rsidR="00B56056" w:rsidRDefault="007860B4">
      <w:r>
        <w:br w:type="page"/>
      </w:r>
    </w:p>
    <w:p w14:paraId="6ED5BCA6" w14:textId="199E5D4F" w:rsidR="00B56056" w:rsidRDefault="007860B4" w:rsidP="006A0EF9">
      <w:pPr>
        <w:pStyle w:val="Heading1"/>
      </w:pPr>
      <w:r>
        <w:lastRenderedPageBreak/>
        <w:t xml:space="preserve">Case Study </w:t>
      </w:r>
      <w:r w:rsidR="006A0EF9">
        <w:t>5</w:t>
      </w:r>
      <w:r>
        <w:t>: Multi-Route Courier Dispatch Planning</w:t>
      </w:r>
    </w:p>
    <w:p w14:paraId="18B32F5B" w14:textId="77777777" w:rsidR="00B56056" w:rsidRDefault="007860B4">
      <w:pPr>
        <w:pStyle w:val="Heading2"/>
      </w:pPr>
      <w:r>
        <w:t>1</w:t>
      </w:r>
      <w:r>
        <w:t>. Problem Statement</w:t>
      </w:r>
    </w:p>
    <w:p w14:paraId="2D2C840F" w14:textId="77777777" w:rsidR="00B56056" w:rsidRDefault="007860B4">
      <w:r>
        <w:t>Assign packages to vehicles while respecting each vehicle's weight capacity. Process packages in the given order and report packages that cannot fit into any vehicle.</w:t>
      </w:r>
    </w:p>
    <w:p w14:paraId="1FD310AA" w14:textId="77777777" w:rsidR="00B56056" w:rsidRDefault="007860B4">
      <w:pPr>
        <w:pStyle w:val="Heading2"/>
      </w:pPr>
      <w:r>
        <w:t>2. Objectives</w:t>
      </w:r>
    </w:p>
    <w:p w14:paraId="7F32FBBB" w14:textId="77777777" w:rsidR="00B56056" w:rsidRDefault="007860B4">
      <w:pPr>
        <w:pStyle w:val="ListBullet"/>
        <w:spacing w:after="40"/>
      </w:pPr>
      <w:r>
        <w:t>Represent packages as tuples containing ID, weight, and priority.</w:t>
      </w:r>
    </w:p>
    <w:p w14:paraId="61F03B0E" w14:textId="77777777" w:rsidR="00B56056" w:rsidRDefault="007860B4">
      <w:pPr>
        <w:pStyle w:val="ListBullet"/>
        <w:spacing w:after="40"/>
      </w:pPr>
      <w:r>
        <w:t>Track the current load of each vehicle.</w:t>
      </w:r>
    </w:p>
    <w:p w14:paraId="58166752" w14:textId="77777777" w:rsidR="00B56056" w:rsidRDefault="007860B4">
      <w:pPr>
        <w:pStyle w:val="ListBullet"/>
        <w:spacing w:after="40"/>
      </w:pPr>
      <w:r>
        <w:t>Assign each package to the first vehicle with enough remaining capacity.</w:t>
      </w:r>
    </w:p>
    <w:p w14:paraId="6E868975" w14:textId="77777777" w:rsidR="00B56056" w:rsidRDefault="007860B4">
      <w:pPr>
        <w:pStyle w:val="Heading2"/>
      </w:pPr>
      <w:r>
        <w:t>3. Assumptions</w:t>
      </w:r>
    </w:p>
    <w:p w14:paraId="3A543116" w14:textId="77777777" w:rsidR="00B56056" w:rsidRDefault="007860B4">
      <w:pPr>
        <w:pStyle w:val="ListBullet"/>
        <w:spacing w:after="40"/>
      </w:pPr>
      <w:r>
        <w:t>Package weights are positive numbers.</w:t>
      </w:r>
    </w:p>
    <w:p w14:paraId="4AEBDBE7" w14:textId="77777777" w:rsidR="00B56056" w:rsidRDefault="007860B4">
      <w:pPr>
        <w:pStyle w:val="ListBullet"/>
        <w:spacing w:after="40"/>
      </w:pPr>
      <w:r>
        <w:t>A package cannot be split between vehicles.</w:t>
      </w:r>
    </w:p>
    <w:p w14:paraId="55600EA0" w14:textId="77777777" w:rsidR="00B56056" w:rsidRDefault="007860B4">
      <w:pPr>
        <w:pStyle w:val="ListBullet"/>
        <w:spacing w:after="40"/>
      </w:pPr>
      <w:r>
        <w:t>Packages are considered in their list order; priority is displayed but does not affect sorting.</w:t>
      </w:r>
    </w:p>
    <w:p w14:paraId="611DE491" w14:textId="77777777" w:rsidR="00B56056" w:rsidRDefault="007860B4">
      <w:pPr>
        <w:pStyle w:val="Heading2"/>
      </w:pPr>
      <w:r>
        <w:t>4. Algorithm</w:t>
      </w:r>
    </w:p>
    <w:p w14:paraId="52D683B7" w14:textId="77777777" w:rsidR="00B56056" w:rsidRDefault="007860B4">
      <w:pPr>
        <w:pStyle w:val="ListNumber"/>
        <w:spacing w:after="40"/>
      </w:pPr>
      <w:r>
        <w:t>Start.</w:t>
      </w:r>
    </w:p>
    <w:p w14:paraId="0A87D2AF" w14:textId="77777777" w:rsidR="00B56056" w:rsidRDefault="007860B4">
      <w:pPr>
        <w:pStyle w:val="ListNumber"/>
        <w:spacing w:after="40"/>
      </w:pPr>
      <w:r>
        <w:t>Store package data, vehicle capacities, and initial loads.</w:t>
      </w:r>
    </w:p>
    <w:p w14:paraId="17AA36D4" w14:textId="77777777" w:rsidR="00B56056" w:rsidRDefault="007860B4">
      <w:pPr>
        <w:pStyle w:val="ListNumber"/>
        <w:spacing w:after="40"/>
      </w:pPr>
      <w:r>
        <w:t>For each package, check vehicles in order.</w:t>
      </w:r>
    </w:p>
    <w:p w14:paraId="78061FC8" w14:textId="77777777" w:rsidR="00B56056" w:rsidRDefault="007860B4">
      <w:pPr>
        <w:pStyle w:val="ListNumber"/>
        <w:spacing w:after="40"/>
      </w:pPr>
      <w:r>
        <w:t>If a vehicle has enough capacity, assign the package and update its load.</w:t>
      </w:r>
    </w:p>
    <w:p w14:paraId="1DFE2169" w14:textId="77777777" w:rsidR="00B56056" w:rsidRDefault="007860B4">
      <w:pPr>
        <w:pStyle w:val="ListNumber"/>
        <w:spacing w:after="40"/>
      </w:pPr>
      <w:r>
        <w:t>If no vehicle can fit the package, report it as undispatched.</w:t>
      </w:r>
    </w:p>
    <w:p w14:paraId="39548665" w14:textId="77777777" w:rsidR="00B56056" w:rsidRDefault="007860B4">
      <w:pPr>
        <w:pStyle w:val="ListNumber"/>
        <w:spacing w:after="40"/>
      </w:pPr>
      <w:r>
        <w:t>Display the final load of each vehicle.</w:t>
      </w:r>
    </w:p>
    <w:p w14:paraId="7AB4B4F1" w14:textId="77777777" w:rsidR="00B56056" w:rsidRDefault="007860B4">
      <w:pPr>
        <w:pStyle w:val="Heading2"/>
      </w:pPr>
      <w:r>
        <w:t>5. Flowchart</w:t>
      </w:r>
    </w:p>
    <w:p w14:paraId="018E831B" w14:textId="77777777" w:rsidR="00B56056" w:rsidRDefault="007860B4">
      <w:pPr>
        <w:ind w:left="173"/>
      </w:pPr>
      <w:r>
        <w:rPr>
          <w:b/>
          <w:color w:val="1F4E5F"/>
          <w:sz w:val="18"/>
        </w:rPr>
        <w:t>Start → Read packages and capacities → Check each vehicle for current package → Capacity available? → Assign/update load or mark undispatched → Next package → Print vehicle loads → End</w:t>
      </w:r>
    </w:p>
    <w:p w14:paraId="53485888" w14:textId="77777777" w:rsidR="00B56056" w:rsidRDefault="007860B4">
      <w:pPr>
        <w:pStyle w:val="Heading2"/>
      </w:pPr>
      <w:r>
        <w:t>6. Pseudocode</w:t>
      </w:r>
    </w:p>
    <w:p w14:paraId="19793C51" w14:textId="77777777" w:rsidR="00B56056" w:rsidRDefault="007860B4">
      <w:pPr>
        <w:pStyle w:val="CodeBlock"/>
      </w:pPr>
      <w:r>
        <w:t>BEGIN</w:t>
      </w:r>
    </w:p>
    <w:p w14:paraId="5B0BA55F" w14:textId="77777777" w:rsidR="00B56056" w:rsidRDefault="007860B4">
      <w:pPr>
        <w:pStyle w:val="CodeBlock"/>
      </w:pPr>
      <w:r>
        <w:t>load for each vehicle ← 0</w:t>
      </w:r>
    </w:p>
    <w:p w14:paraId="68D42552" w14:textId="77777777" w:rsidR="00B56056" w:rsidRDefault="007860B4">
      <w:pPr>
        <w:pStyle w:val="CodeBlock"/>
      </w:pPr>
      <w:r>
        <w:t>FOR each package</w:t>
      </w:r>
    </w:p>
    <w:p w14:paraId="2DA8A5A3" w14:textId="77777777" w:rsidR="00B56056" w:rsidRDefault="007860B4">
      <w:pPr>
        <w:pStyle w:val="CodeBlock"/>
      </w:pPr>
      <w:r>
        <w:t xml:space="preserve">  assigned ← false</w:t>
      </w:r>
    </w:p>
    <w:p w14:paraId="39E738CE" w14:textId="77777777" w:rsidR="00B56056" w:rsidRDefault="007860B4">
      <w:pPr>
        <w:pStyle w:val="CodeBlock"/>
      </w:pPr>
      <w:r>
        <w:t xml:space="preserve">  FOR each vehicle</w:t>
      </w:r>
    </w:p>
    <w:p w14:paraId="767B0176" w14:textId="77777777" w:rsidR="00B56056" w:rsidRDefault="007860B4">
      <w:pPr>
        <w:pStyle w:val="CodeBlock"/>
      </w:pPr>
      <w:r>
        <w:t xml:space="preserve">    IF load[vehicle] + package weight ≤ capacity[vehicle]</w:t>
      </w:r>
    </w:p>
    <w:p w14:paraId="67F408C5" w14:textId="77777777" w:rsidR="00B56056" w:rsidRDefault="007860B4">
      <w:pPr>
        <w:pStyle w:val="CodeBlock"/>
      </w:pPr>
      <w:r>
        <w:t xml:space="preserve">      add package weight to load</w:t>
      </w:r>
    </w:p>
    <w:p w14:paraId="180165FB" w14:textId="77777777" w:rsidR="00B56056" w:rsidRDefault="007860B4">
      <w:pPr>
        <w:pStyle w:val="CodeBlock"/>
      </w:pPr>
      <w:r>
        <w:t xml:space="preserve">      DISPLAY assignment</w:t>
      </w:r>
    </w:p>
    <w:p w14:paraId="08B1FDB1" w14:textId="77777777" w:rsidR="00B56056" w:rsidRDefault="007860B4">
      <w:pPr>
        <w:pStyle w:val="CodeBlock"/>
      </w:pPr>
      <w:r>
        <w:t xml:space="preserve">      assigned ← true; BREAK</w:t>
      </w:r>
    </w:p>
    <w:p w14:paraId="2F5E28EC" w14:textId="77777777" w:rsidR="00B56056" w:rsidRDefault="007860B4">
      <w:pPr>
        <w:pStyle w:val="CodeBlock"/>
      </w:pPr>
      <w:r>
        <w:t xml:space="preserve">    END IF</w:t>
      </w:r>
    </w:p>
    <w:p w14:paraId="4A54B35C" w14:textId="77777777" w:rsidR="00B56056" w:rsidRDefault="007860B4">
      <w:pPr>
        <w:pStyle w:val="CodeBlock"/>
      </w:pPr>
      <w:r>
        <w:t xml:space="preserve">  END FOR</w:t>
      </w:r>
    </w:p>
    <w:p w14:paraId="2E71B128" w14:textId="77777777" w:rsidR="00B56056" w:rsidRDefault="007860B4">
      <w:pPr>
        <w:pStyle w:val="CodeBlock"/>
      </w:pPr>
      <w:r>
        <w:t xml:space="preserve">  IF not assigned DISPLAY cannot be dispatched</w:t>
      </w:r>
    </w:p>
    <w:p w14:paraId="5AA6121D" w14:textId="77777777" w:rsidR="00B56056" w:rsidRDefault="007860B4">
      <w:pPr>
        <w:pStyle w:val="CodeBlock"/>
      </w:pPr>
      <w:r>
        <w:t>END FOR</w:t>
      </w:r>
    </w:p>
    <w:p w14:paraId="3011C06C" w14:textId="77777777" w:rsidR="00B56056" w:rsidRDefault="007860B4">
      <w:pPr>
        <w:pStyle w:val="CodeBlock"/>
      </w:pPr>
      <w:r>
        <w:t>DISPLAY final vehicle loads</w:t>
      </w:r>
    </w:p>
    <w:p w14:paraId="340FB990" w14:textId="77777777" w:rsidR="00B56056" w:rsidRDefault="007860B4">
      <w:pPr>
        <w:pStyle w:val="CodeBlock"/>
      </w:pPr>
      <w:r>
        <w:t>END</w:t>
      </w:r>
    </w:p>
    <w:p w14:paraId="5A4EAA58" w14:textId="77777777" w:rsidR="00B56056" w:rsidRDefault="007860B4">
      <w:pPr>
        <w:pStyle w:val="Heading2"/>
      </w:pPr>
      <w:r>
        <w:t>7. Python Source Code</w:t>
      </w:r>
    </w:p>
    <w:p w14:paraId="16E9D46D" w14:textId="77777777" w:rsidR="00B56056" w:rsidRDefault="007860B4">
      <w:pPr>
        <w:pStyle w:val="CodeBlock"/>
        <w:keepLines/>
        <w:shd w:val="clear" w:color="auto" w:fill="F2F5F7"/>
      </w:pPr>
      <w:r>
        <w:t>packages = [</w:t>
      </w:r>
    </w:p>
    <w:p w14:paraId="23872700" w14:textId="77777777" w:rsidR="00B56056" w:rsidRDefault="007860B4">
      <w:pPr>
        <w:pStyle w:val="CodeBlock"/>
        <w:keepLines/>
        <w:shd w:val="clear" w:color="auto" w:fill="F2F5F7"/>
      </w:pPr>
      <w:r>
        <w:t xml:space="preserve">    ("P101", 8, "Urgent"),</w:t>
      </w:r>
    </w:p>
    <w:p w14:paraId="12EFF6D5" w14:textId="77777777" w:rsidR="00B56056" w:rsidRDefault="007860B4">
      <w:pPr>
        <w:pStyle w:val="CodeBlock"/>
        <w:keepLines/>
        <w:shd w:val="clear" w:color="auto" w:fill="F2F5F7"/>
      </w:pPr>
      <w:r>
        <w:t xml:space="preserve">    ("P103", 6, "Urgent"),</w:t>
      </w:r>
    </w:p>
    <w:p w14:paraId="1ADCF5F7" w14:textId="77777777" w:rsidR="00B56056" w:rsidRDefault="007860B4">
      <w:pPr>
        <w:pStyle w:val="CodeBlock"/>
        <w:keepLines/>
        <w:shd w:val="clear" w:color="auto" w:fill="F2F5F7"/>
      </w:pPr>
      <w:r>
        <w:t xml:space="preserve">    ("P105", 10, "Urgent"),</w:t>
      </w:r>
    </w:p>
    <w:p w14:paraId="29D4BB21" w14:textId="77777777" w:rsidR="00B56056" w:rsidRDefault="007860B4">
      <w:pPr>
        <w:pStyle w:val="CodeBlock"/>
        <w:keepLines/>
        <w:shd w:val="clear" w:color="auto" w:fill="F2F5F7"/>
      </w:pPr>
      <w:r>
        <w:t xml:space="preserve">    ("P102", 12, "Normal"),</w:t>
      </w:r>
    </w:p>
    <w:p w14:paraId="611BB5E1" w14:textId="77777777" w:rsidR="00B56056" w:rsidRDefault="007860B4">
      <w:pPr>
        <w:pStyle w:val="CodeBlock"/>
        <w:keepLines/>
        <w:shd w:val="clear" w:color="auto" w:fill="F2F5F7"/>
      </w:pPr>
      <w:r>
        <w:t xml:space="preserve">    ("P104", 15, "Normal")</w:t>
      </w:r>
    </w:p>
    <w:p w14:paraId="7F1D7138" w14:textId="77777777" w:rsidR="00B56056" w:rsidRDefault="007860B4">
      <w:pPr>
        <w:pStyle w:val="CodeBlock"/>
        <w:keepLines/>
        <w:shd w:val="clear" w:color="auto" w:fill="F2F5F7"/>
      </w:pPr>
      <w:r>
        <w:t>]</w:t>
      </w:r>
    </w:p>
    <w:p w14:paraId="278D748C" w14:textId="77777777" w:rsidR="00B56056" w:rsidRDefault="007860B4">
      <w:pPr>
        <w:pStyle w:val="CodeBlock"/>
        <w:keepLines/>
        <w:shd w:val="clear" w:color="auto" w:fill="F2F5F7"/>
      </w:pPr>
      <w:r>
        <w:t xml:space="preserve"> </w:t>
      </w:r>
    </w:p>
    <w:p w14:paraId="78BCD46E" w14:textId="77777777" w:rsidR="00B56056" w:rsidRDefault="007860B4">
      <w:pPr>
        <w:pStyle w:val="CodeBlock"/>
        <w:keepLines/>
        <w:shd w:val="clear" w:color="auto" w:fill="F2F5F7"/>
      </w:pPr>
      <w:r>
        <w:t>capacity = [20, 25]</w:t>
      </w:r>
    </w:p>
    <w:p w14:paraId="7F2E7B4A" w14:textId="77777777" w:rsidR="00B56056" w:rsidRDefault="007860B4">
      <w:pPr>
        <w:pStyle w:val="CodeBlock"/>
        <w:keepLines/>
        <w:shd w:val="clear" w:color="auto" w:fill="F2F5F7"/>
      </w:pPr>
      <w:r>
        <w:t>load = [0, 0]</w:t>
      </w:r>
    </w:p>
    <w:p w14:paraId="353CC57D" w14:textId="77777777" w:rsidR="00B56056" w:rsidRDefault="007860B4">
      <w:pPr>
        <w:pStyle w:val="CodeBlock"/>
        <w:keepLines/>
        <w:shd w:val="clear" w:color="auto" w:fill="F2F5F7"/>
      </w:pPr>
      <w:r>
        <w:t xml:space="preserve"> </w:t>
      </w:r>
    </w:p>
    <w:p w14:paraId="77710CC5" w14:textId="77777777" w:rsidR="00B56056" w:rsidRDefault="007860B4">
      <w:pPr>
        <w:pStyle w:val="CodeBlock"/>
        <w:keepLines/>
        <w:shd w:val="clear" w:color="auto" w:fill="F2F5F7"/>
      </w:pPr>
      <w:r>
        <w:lastRenderedPageBreak/>
        <w:t>for package in packages:</w:t>
      </w:r>
    </w:p>
    <w:p w14:paraId="4703E2E4" w14:textId="77777777" w:rsidR="00B56056" w:rsidRDefault="007860B4">
      <w:pPr>
        <w:pStyle w:val="CodeBlock"/>
        <w:keepLines/>
        <w:shd w:val="clear" w:color="auto" w:fill="F2F5F7"/>
      </w:pPr>
      <w:r>
        <w:t xml:space="preserve">    package_id, weight, priority = package</w:t>
      </w:r>
    </w:p>
    <w:p w14:paraId="7B243272" w14:textId="77777777" w:rsidR="00B56056" w:rsidRDefault="007860B4">
      <w:pPr>
        <w:pStyle w:val="CodeBlock"/>
        <w:keepLines/>
        <w:shd w:val="clear" w:color="auto" w:fill="F2F5F7"/>
      </w:pPr>
      <w:r>
        <w:t xml:space="preserve">    assigned = False</w:t>
      </w:r>
    </w:p>
    <w:p w14:paraId="36B035A7" w14:textId="77777777" w:rsidR="00B56056" w:rsidRDefault="007860B4">
      <w:pPr>
        <w:pStyle w:val="CodeBlock"/>
        <w:keepLines/>
        <w:shd w:val="clear" w:color="auto" w:fill="F2F5F7"/>
      </w:pPr>
      <w:r>
        <w:t xml:space="preserve"> </w:t>
      </w:r>
    </w:p>
    <w:p w14:paraId="2107136C" w14:textId="77777777" w:rsidR="00B56056" w:rsidRDefault="007860B4">
      <w:pPr>
        <w:pStyle w:val="CodeBlock"/>
        <w:keepLines/>
        <w:shd w:val="clear" w:color="auto" w:fill="F2F5F7"/>
      </w:pPr>
      <w:r>
        <w:t xml:space="preserve">    for i in range(len(capacity)):</w:t>
      </w:r>
    </w:p>
    <w:p w14:paraId="2780E237" w14:textId="77777777" w:rsidR="00B56056" w:rsidRDefault="007860B4">
      <w:pPr>
        <w:pStyle w:val="CodeBlock"/>
        <w:keepLines/>
        <w:shd w:val="clear" w:color="auto" w:fill="F2F5F7"/>
      </w:pPr>
      <w:r>
        <w:t xml:space="preserve">        if load[i] + weight &lt;= capacity[i]:</w:t>
      </w:r>
    </w:p>
    <w:p w14:paraId="16731281" w14:textId="77777777" w:rsidR="00B56056" w:rsidRDefault="007860B4">
      <w:pPr>
        <w:pStyle w:val="CodeBlock"/>
        <w:keepLines/>
        <w:shd w:val="clear" w:color="auto" w:fill="F2F5F7"/>
      </w:pPr>
      <w:r>
        <w:t xml:space="preserve">            load[i] = load[i] + weight</w:t>
      </w:r>
    </w:p>
    <w:p w14:paraId="57998D05" w14:textId="77777777" w:rsidR="00B56056" w:rsidRDefault="007860B4">
      <w:pPr>
        <w:pStyle w:val="CodeBlock"/>
        <w:keepLines/>
        <w:shd w:val="clear" w:color="auto" w:fill="F2F5F7"/>
      </w:pPr>
      <w:r>
        <w:t xml:space="preserve">            print("Package:", package_id)</w:t>
      </w:r>
    </w:p>
    <w:p w14:paraId="38C3CE76" w14:textId="77777777" w:rsidR="00B56056" w:rsidRDefault="007860B4">
      <w:pPr>
        <w:pStyle w:val="CodeBlock"/>
        <w:keepLines/>
        <w:shd w:val="clear" w:color="auto" w:fill="F2F5F7"/>
      </w:pPr>
      <w:r>
        <w:t xml:space="preserve">            print("Priority:", priority)</w:t>
      </w:r>
    </w:p>
    <w:p w14:paraId="4AD44FF2" w14:textId="77777777" w:rsidR="00B56056" w:rsidRDefault="007860B4">
      <w:pPr>
        <w:pStyle w:val="CodeBlock"/>
        <w:keepLines/>
        <w:shd w:val="clear" w:color="auto" w:fill="F2F5F7"/>
      </w:pPr>
      <w:r>
        <w:t xml:space="preserve">            print("Assigned to Vehicle", i + 1)</w:t>
      </w:r>
    </w:p>
    <w:p w14:paraId="4E0BD0E7" w14:textId="77777777" w:rsidR="00B56056" w:rsidRDefault="007860B4">
      <w:pPr>
        <w:pStyle w:val="CodeBlock"/>
        <w:keepLines/>
        <w:shd w:val="clear" w:color="auto" w:fill="F2F5F7"/>
      </w:pPr>
      <w:r>
        <w:t xml:space="preserve">            assigned = True</w:t>
      </w:r>
    </w:p>
    <w:p w14:paraId="365A0D87" w14:textId="77777777" w:rsidR="00B56056" w:rsidRDefault="007860B4">
      <w:pPr>
        <w:pStyle w:val="CodeBlock"/>
        <w:keepLines/>
        <w:shd w:val="clear" w:color="auto" w:fill="F2F5F7"/>
      </w:pPr>
      <w:r>
        <w:t xml:space="preserve">            break</w:t>
      </w:r>
    </w:p>
    <w:p w14:paraId="37C5C531" w14:textId="77777777" w:rsidR="00B56056" w:rsidRDefault="007860B4">
      <w:pPr>
        <w:pStyle w:val="CodeBlock"/>
        <w:keepLines/>
        <w:shd w:val="clear" w:color="auto" w:fill="F2F5F7"/>
      </w:pPr>
      <w:r>
        <w:t xml:space="preserve"> </w:t>
      </w:r>
    </w:p>
    <w:p w14:paraId="392AB7C7" w14:textId="77777777" w:rsidR="00B56056" w:rsidRDefault="007860B4">
      <w:pPr>
        <w:pStyle w:val="CodeBlock"/>
        <w:keepLines/>
        <w:shd w:val="clear" w:color="auto" w:fill="F2F5F7"/>
      </w:pPr>
      <w:r>
        <w:t xml:space="preserve">    if assigned == False:</w:t>
      </w:r>
    </w:p>
    <w:p w14:paraId="36D91201" w14:textId="77777777" w:rsidR="00B56056" w:rsidRDefault="007860B4">
      <w:pPr>
        <w:pStyle w:val="CodeBlock"/>
        <w:keepLines/>
        <w:shd w:val="clear" w:color="auto" w:fill="F2F5F7"/>
      </w:pPr>
      <w:r>
        <w:t xml:space="preserve">        print("Package:", package_id)</w:t>
      </w:r>
    </w:p>
    <w:p w14:paraId="4094797E" w14:textId="77777777" w:rsidR="00B56056" w:rsidRDefault="007860B4">
      <w:pPr>
        <w:pStyle w:val="CodeBlock"/>
        <w:keepLines/>
        <w:shd w:val="clear" w:color="auto" w:fill="F2F5F7"/>
      </w:pPr>
      <w:r>
        <w:t xml:space="preserve">        print("Status: Cannot be dispatched")</w:t>
      </w:r>
    </w:p>
    <w:p w14:paraId="1B05BB68" w14:textId="77777777" w:rsidR="00B56056" w:rsidRDefault="007860B4">
      <w:pPr>
        <w:pStyle w:val="CodeBlock"/>
        <w:keepLines/>
        <w:shd w:val="clear" w:color="auto" w:fill="F2F5F7"/>
      </w:pPr>
      <w:r>
        <w:t xml:space="preserve"> </w:t>
      </w:r>
    </w:p>
    <w:p w14:paraId="45F33616" w14:textId="77777777" w:rsidR="00B56056" w:rsidRDefault="007860B4">
      <w:pPr>
        <w:pStyle w:val="CodeBlock"/>
        <w:keepLines/>
        <w:shd w:val="clear" w:color="auto" w:fill="F2F5F7"/>
      </w:pPr>
      <w:r>
        <w:t xml:space="preserve">    print()</w:t>
      </w:r>
    </w:p>
    <w:p w14:paraId="1E6EB167" w14:textId="77777777" w:rsidR="00B56056" w:rsidRDefault="007860B4">
      <w:pPr>
        <w:pStyle w:val="CodeBlock"/>
        <w:keepLines/>
        <w:shd w:val="clear" w:color="auto" w:fill="F2F5F7"/>
      </w:pPr>
      <w:r>
        <w:t xml:space="preserve"> </w:t>
      </w:r>
    </w:p>
    <w:p w14:paraId="179873DE" w14:textId="77777777" w:rsidR="00B56056" w:rsidRDefault="007860B4">
      <w:pPr>
        <w:pStyle w:val="CodeBlock"/>
        <w:keepLines/>
        <w:shd w:val="clear" w:color="auto" w:fill="F2F5F7"/>
      </w:pPr>
      <w:r>
        <w:t>for i in range(len(capacity)):</w:t>
      </w:r>
    </w:p>
    <w:p w14:paraId="4EA1CF02" w14:textId="77777777" w:rsidR="00B56056" w:rsidRDefault="007860B4">
      <w:pPr>
        <w:pStyle w:val="CodeBlock"/>
        <w:keepLines/>
        <w:shd w:val="clear" w:color="auto" w:fill="F2F5F7"/>
      </w:pPr>
      <w:r>
        <w:t xml:space="preserve">    print("Vehicle", i + 1, "load:", load[i])</w:t>
      </w:r>
    </w:p>
    <w:p w14:paraId="308F64E2"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5779920C" w14:textId="77777777">
        <w:trPr>
          <w:jc w:val="center"/>
        </w:trPr>
        <w:tc>
          <w:tcPr>
            <w:tcW w:w="5040" w:type="dxa"/>
            <w:shd w:val="clear" w:color="auto" w:fill="1F4E5F"/>
            <w:vAlign w:val="center"/>
          </w:tcPr>
          <w:p w14:paraId="081DEDD3" w14:textId="77777777" w:rsidR="00B56056" w:rsidRDefault="007860B4">
            <w:pPr>
              <w:spacing w:after="0"/>
            </w:pPr>
            <w:r>
              <w:rPr>
                <w:b/>
                <w:color w:val="FFFFFF"/>
                <w:sz w:val="18"/>
              </w:rPr>
              <w:t>Input / Scenario</w:t>
            </w:r>
          </w:p>
        </w:tc>
        <w:tc>
          <w:tcPr>
            <w:tcW w:w="5040" w:type="dxa"/>
            <w:shd w:val="clear" w:color="auto" w:fill="1F4E5F"/>
            <w:vAlign w:val="center"/>
          </w:tcPr>
          <w:p w14:paraId="7F396235" w14:textId="77777777" w:rsidR="00B56056" w:rsidRDefault="007860B4">
            <w:pPr>
              <w:spacing w:after="0"/>
            </w:pPr>
            <w:r>
              <w:rPr>
                <w:b/>
                <w:color w:val="FFFFFF"/>
                <w:sz w:val="18"/>
              </w:rPr>
              <w:t>Expected Result</w:t>
            </w:r>
          </w:p>
        </w:tc>
      </w:tr>
      <w:tr w:rsidR="00B56056" w14:paraId="7E7158C4" w14:textId="77777777">
        <w:trPr>
          <w:jc w:val="center"/>
        </w:trPr>
        <w:tc>
          <w:tcPr>
            <w:tcW w:w="5040" w:type="dxa"/>
            <w:vAlign w:val="center"/>
          </w:tcPr>
          <w:p w14:paraId="6DE4CDDE" w14:textId="77777777" w:rsidR="00B56056" w:rsidRDefault="007860B4">
            <w:pPr>
              <w:spacing w:after="0"/>
            </w:pPr>
            <w:r>
              <w:rPr>
                <w:sz w:val="16"/>
              </w:rPr>
              <w:t>P101, weight 8, capacity initially 20</w:t>
            </w:r>
          </w:p>
        </w:tc>
        <w:tc>
          <w:tcPr>
            <w:tcW w:w="5040" w:type="dxa"/>
            <w:vAlign w:val="center"/>
          </w:tcPr>
          <w:p w14:paraId="7DBAB2FC" w14:textId="77777777" w:rsidR="00B56056" w:rsidRDefault="007860B4">
            <w:pPr>
              <w:spacing w:after="0"/>
            </w:pPr>
            <w:r>
              <w:rPr>
                <w:sz w:val="16"/>
              </w:rPr>
              <w:t>Assigned to Vehicle 1</w:t>
            </w:r>
          </w:p>
        </w:tc>
      </w:tr>
      <w:tr w:rsidR="00B56056" w14:paraId="3433F157" w14:textId="77777777">
        <w:trPr>
          <w:jc w:val="center"/>
        </w:trPr>
        <w:tc>
          <w:tcPr>
            <w:tcW w:w="5040" w:type="dxa"/>
            <w:vAlign w:val="center"/>
          </w:tcPr>
          <w:p w14:paraId="5D6754B5" w14:textId="77777777" w:rsidR="00B56056" w:rsidRDefault="007860B4">
            <w:pPr>
              <w:spacing w:after="0"/>
            </w:pPr>
            <w:r>
              <w:rPr>
                <w:sz w:val="16"/>
              </w:rPr>
              <w:t>P104, weight 15 after earlier allocations</w:t>
            </w:r>
          </w:p>
        </w:tc>
        <w:tc>
          <w:tcPr>
            <w:tcW w:w="5040" w:type="dxa"/>
            <w:vAlign w:val="center"/>
          </w:tcPr>
          <w:p w14:paraId="6029872F" w14:textId="77777777" w:rsidR="00B56056" w:rsidRDefault="007860B4">
            <w:pPr>
              <w:spacing w:after="0"/>
            </w:pPr>
            <w:r>
              <w:rPr>
                <w:sz w:val="16"/>
              </w:rPr>
              <w:t>Cannot be dispatched because remaining capacity is insufficient</w:t>
            </w:r>
          </w:p>
        </w:tc>
      </w:tr>
      <w:tr w:rsidR="00B56056" w14:paraId="6327AF05" w14:textId="77777777">
        <w:trPr>
          <w:jc w:val="center"/>
        </w:trPr>
        <w:tc>
          <w:tcPr>
            <w:tcW w:w="5040" w:type="dxa"/>
            <w:vAlign w:val="center"/>
          </w:tcPr>
          <w:p w14:paraId="47BE5339" w14:textId="77777777" w:rsidR="00B56056" w:rsidRDefault="007860B4">
            <w:pPr>
              <w:spacing w:after="0"/>
            </w:pPr>
            <w:r>
              <w:rPr>
                <w:sz w:val="16"/>
              </w:rPr>
              <w:t>Final vehicle loads</w:t>
            </w:r>
          </w:p>
        </w:tc>
        <w:tc>
          <w:tcPr>
            <w:tcW w:w="5040" w:type="dxa"/>
            <w:vAlign w:val="center"/>
          </w:tcPr>
          <w:p w14:paraId="6B8B8985" w14:textId="77777777" w:rsidR="00B56056" w:rsidRDefault="007860B4">
            <w:pPr>
              <w:spacing w:after="0"/>
            </w:pPr>
            <w:r>
              <w:rPr>
                <w:sz w:val="16"/>
              </w:rPr>
              <w:t>Vehicle 1 load: 14; Vehicle 2 load: 22</w:t>
            </w:r>
          </w:p>
        </w:tc>
      </w:tr>
    </w:tbl>
    <w:p w14:paraId="04724ED4" w14:textId="77777777" w:rsidR="00B56056" w:rsidRDefault="007860B4">
      <w:pPr>
        <w:pStyle w:val="Heading2"/>
      </w:pPr>
      <w:r>
        <w:t>9. Sample Output</w:t>
      </w:r>
    </w:p>
    <w:p w14:paraId="3046BFBB" w14:textId="77777777" w:rsidR="00B56056" w:rsidRDefault="007860B4">
      <w:pPr>
        <w:pStyle w:val="CodeBlock"/>
        <w:keepLines/>
        <w:shd w:val="clear" w:color="auto" w:fill="F2F5F7"/>
      </w:pPr>
      <w:r>
        <w:t>Package: P101</w:t>
      </w:r>
    </w:p>
    <w:p w14:paraId="253642ED" w14:textId="77777777" w:rsidR="00B56056" w:rsidRDefault="007860B4">
      <w:pPr>
        <w:pStyle w:val="CodeBlock"/>
        <w:keepLines/>
        <w:shd w:val="clear" w:color="auto" w:fill="F2F5F7"/>
      </w:pPr>
      <w:r>
        <w:t>Priority: Urgent</w:t>
      </w:r>
    </w:p>
    <w:p w14:paraId="2DB23758" w14:textId="77777777" w:rsidR="00B56056" w:rsidRDefault="007860B4">
      <w:pPr>
        <w:pStyle w:val="CodeBlock"/>
        <w:keepLines/>
        <w:shd w:val="clear" w:color="auto" w:fill="F2F5F7"/>
      </w:pPr>
      <w:r>
        <w:t>Assigned to Vehicle 1</w:t>
      </w:r>
    </w:p>
    <w:p w14:paraId="2901FC1E" w14:textId="77777777" w:rsidR="00B56056" w:rsidRDefault="007860B4">
      <w:pPr>
        <w:pStyle w:val="CodeBlock"/>
        <w:keepLines/>
        <w:shd w:val="clear" w:color="auto" w:fill="F2F5F7"/>
      </w:pPr>
      <w:r>
        <w:t xml:space="preserve"> </w:t>
      </w:r>
    </w:p>
    <w:p w14:paraId="4C31D9DF" w14:textId="77777777" w:rsidR="00B56056" w:rsidRDefault="007860B4">
      <w:pPr>
        <w:pStyle w:val="CodeBlock"/>
        <w:keepLines/>
        <w:shd w:val="clear" w:color="auto" w:fill="F2F5F7"/>
      </w:pPr>
      <w:r>
        <w:t>Package: P103</w:t>
      </w:r>
    </w:p>
    <w:p w14:paraId="2F802B16" w14:textId="77777777" w:rsidR="00B56056" w:rsidRDefault="007860B4">
      <w:pPr>
        <w:pStyle w:val="CodeBlock"/>
        <w:keepLines/>
        <w:shd w:val="clear" w:color="auto" w:fill="F2F5F7"/>
      </w:pPr>
      <w:r>
        <w:t>Priority: Urgent</w:t>
      </w:r>
    </w:p>
    <w:p w14:paraId="6301B41F" w14:textId="77777777" w:rsidR="00B56056" w:rsidRDefault="007860B4">
      <w:pPr>
        <w:pStyle w:val="CodeBlock"/>
        <w:keepLines/>
        <w:shd w:val="clear" w:color="auto" w:fill="F2F5F7"/>
      </w:pPr>
      <w:r>
        <w:t>Assigned to Vehicle 1</w:t>
      </w:r>
    </w:p>
    <w:p w14:paraId="5367EDE4" w14:textId="77777777" w:rsidR="00B56056" w:rsidRDefault="007860B4">
      <w:pPr>
        <w:pStyle w:val="CodeBlock"/>
        <w:keepLines/>
        <w:shd w:val="clear" w:color="auto" w:fill="F2F5F7"/>
      </w:pPr>
      <w:r>
        <w:t xml:space="preserve"> </w:t>
      </w:r>
    </w:p>
    <w:p w14:paraId="551E1B7E" w14:textId="77777777" w:rsidR="00B56056" w:rsidRDefault="007860B4">
      <w:pPr>
        <w:pStyle w:val="CodeBlock"/>
        <w:keepLines/>
        <w:shd w:val="clear" w:color="auto" w:fill="F2F5F7"/>
      </w:pPr>
      <w:r>
        <w:t>Package: P105</w:t>
      </w:r>
    </w:p>
    <w:p w14:paraId="7F119E8A" w14:textId="77777777" w:rsidR="00B56056" w:rsidRDefault="007860B4">
      <w:pPr>
        <w:pStyle w:val="CodeBlock"/>
        <w:keepLines/>
        <w:shd w:val="clear" w:color="auto" w:fill="F2F5F7"/>
      </w:pPr>
      <w:r>
        <w:t>Priority: Urgent</w:t>
      </w:r>
    </w:p>
    <w:p w14:paraId="61FC184E" w14:textId="77777777" w:rsidR="00B56056" w:rsidRDefault="007860B4">
      <w:pPr>
        <w:pStyle w:val="CodeBlock"/>
        <w:keepLines/>
        <w:shd w:val="clear" w:color="auto" w:fill="F2F5F7"/>
      </w:pPr>
      <w:r>
        <w:t>Assigned to Vehicle 2</w:t>
      </w:r>
    </w:p>
    <w:p w14:paraId="1F3D5210" w14:textId="77777777" w:rsidR="00B56056" w:rsidRDefault="007860B4">
      <w:pPr>
        <w:pStyle w:val="CodeBlock"/>
        <w:keepLines/>
        <w:shd w:val="clear" w:color="auto" w:fill="F2F5F7"/>
      </w:pPr>
      <w:r>
        <w:t xml:space="preserve"> </w:t>
      </w:r>
    </w:p>
    <w:p w14:paraId="0E81EE9B" w14:textId="77777777" w:rsidR="00B56056" w:rsidRDefault="007860B4">
      <w:pPr>
        <w:pStyle w:val="CodeBlock"/>
        <w:keepLines/>
        <w:shd w:val="clear" w:color="auto" w:fill="F2F5F7"/>
      </w:pPr>
      <w:r>
        <w:t>Package: P102</w:t>
      </w:r>
    </w:p>
    <w:p w14:paraId="29AB6C07" w14:textId="77777777" w:rsidR="00B56056" w:rsidRDefault="007860B4">
      <w:pPr>
        <w:pStyle w:val="CodeBlock"/>
        <w:keepLines/>
        <w:shd w:val="clear" w:color="auto" w:fill="F2F5F7"/>
      </w:pPr>
      <w:r>
        <w:t>Priority: Normal</w:t>
      </w:r>
    </w:p>
    <w:p w14:paraId="305C1978" w14:textId="77777777" w:rsidR="00B56056" w:rsidRDefault="007860B4">
      <w:pPr>
        <w:pStyle w:val="CodeBlock"/>
        <w:keepLines/>
        <w:shd w:val="clear" w:color="auto" w:fill="F2F5F7"/>
      </w:pPr>
      <w:r>
        <w:t>Assigned to Vehicle 2</w:t>
      </w:r>
    </w:p>
    <w:p w14:paraId="5849CAA9" w14:textId="77777777" w:rsidR="00B56056" w:rsidRDefault="007860B4">
      <w:pPr>
        <w:pStyle w:val="CodeBlock"/>
        <w:keepLines/>
        <w:shd w:val="clear" w:color="auto" w:fill="F2F5F7"/>
      </w:pPr>
      <w:r>
        <w:t xml:space="preserve"> </w:t>
      </w:r>
    </w:p>
    <w:p w14:paraId="21F0ACD5" w14:textId="77777777" w:rsidR="00B56056" w:rsidRDefault="007860B4">
      <w:pPr>
        <w:pStyle w:val="CodeBlock"/>
        <w:keepLines/>
        <w:shd w:val="clear" w:color="auto" w:fill="F2F5F7"/>
      </w:pPr>
      <w:r>
        <w:t>Package: P104</w:t>
      </w:r>
    </w:p>
    <w:p w14:paraId="29232F63" w14:textId="77777777" w:rsidR="00B56056" w:rsidRDefault="007860B4">
      <w:pPr>
        <w:pStyle w:val="CodeBlock"/>
        <w:keepLines/>
        <w:shd w:val="clear" w:color="auto" w:fill="F2F5F7"/>
      </w:pPr>
      <w:r>
        <w:t>Status: Cannot be dispatched</w:t>
      </w:r>
    </w:p>
    <w:p w14:paraId="45DDB1CC" w14:textId="77777777" w:rsidR="00B56056" w:rsidRDefault="007860B4">
      <w:pPr>
        <w:pStyle w:val="CodeBlock"/>
        <w:keepLines/>
        <w:shd w:val="clear" w:color="auto" w:fill="F2F5F7"/>
      </w:pPr>
      <w:r>
        <w:t xml:space="preserve"> </w:t>
      </w:r>
    </w:p>
    <w:p w14:paraId="64FAA7DD" w14:textId="77777777" w:rsidR="00B56056" w:rsidRDefault="007860B4">
      <w:pPr>
        <w:pStyle w:val="CodeBlock"/>
        <w:keepLines/>
        <w:shd w:val="clear" w:color="auto" w:fill="F2F5F7"/>
      </w:pPr>
      <w:r>
        <w:t>Vehicle 1 load: 14</w:t>
      </w:r>
    </w:p>
    <w:p w14:paraId="7F06B16F" w14:textId="77777777" w:rsidR="00B56056" w:rsidRDefault="007860B4">
      <w:pPr>
        <w:pStyle w:val="CodeBlock"/>
        <w:keepLines/>
        <w:shd w:val="clear" w:color="auto" w:fill="F2F5F7"/>
      </w:pPr>
      <w:r>
        <w:t>Vehicle 2 load: 22</w:t>
      </w:r>
    </w:p>
    <w:p w14:paraId="3ED1DB99" w14:textId="77777777" w:rsidR="00B56056" w:rsidRDefault="007860B4">
      <w:pPr>
        <w:pStyle w:val="Heading2"/>
      </w:pPr>
      <w:r>
        <w:t>10. Conclusion</w:t>
      </w:r>
    </w:p>
    <w:p w14:paraId="13E24232" w14:textId="77777777" w:rsidR="00B56056" w:rsidRDefault="007860B4">
      <w:r>
        <w:t>The multi-route courier dispatch planning case study demonstrates how basic Python constructs can solve a practical problem using structured data, loops, and conditional statements.</w:t>
      </w:r>
    </w:p>
    <w:p w14:paraId="6A1221D2" w14:textId="77777777" w:rsidR="00B56056" w:rsidRDefault="007860B4">
      <w:pPr>
        <w:pStyle w:val="Heading2"/>
      </w:pPr>
      <w:r>
        <w:t>Review / Alternative Improvement</w:t>
      </w:r>
    </w:p>
    <w:p w14:paraId="54A87531" w14:textId="77777777" w:rsidR="00B56056" w:rsidRDefault="007860B4">
      <w:r>
        <w:t>The current code prints priority but does not actually sort by priority or use destination zones. If the assignment requires priority-aware dispatch, sort urgent packages first before allocation. The current first-fit method is a simple heuristic, not a guaranteed optimal packing solution.</w:t>
      </w:r>
    </w:p>
    <w:p w14:paraId="5DA4B4F6" w14:textId="77777777" w:rsidR="00B56056" w:rsidRDefault="007860B4">
      <w:r>
        <w:br w:type="page"/>
      </w:r>
    </w:p>
    <w:p w14:paraId="4AEAB640" w14:textId="5C74F792" w:rsidR="00B56056" w:rsidRDefault="007860B4" w:rsidP="006A0EF9">
      <w:pPr>
        <w:pStyle w:val="Heading1"/>
      </w:pPr>
      <w:r>
        <w:lastRenderedPageBreak/>
        <w:t xml:space="preserve">Case Study </w:t>
      </w:r>
      <w:r w:rsidR="006A0EF9">
        <w:t>6</w:t>
      </w:r>
      <w:r>
        <w:t>: Food Supply Chain Stock Reconciliation</w:t>
      </w:r>
    </w:p>
    <w:p w14:paraId="295E8F17" w14:textId="77777777" w:rsidR="00B56056" w:rsidRDefault="007860B4">
      <w:pPr>
        <w:pStyle w:val="Heading2"/>
      </w:pPr>
      <w:r>
        <w:t>1</w:t>
      </w:r>
      <w:r>
        <w:t>. Problem Statement</w:t>
      </w:r>
    </w:p>
    <w:p w14:paraId="2BA43707" w14:textId="77777777" w:rsidR="00B56056" w:rsidRDefault="007860B4">
      <w:r>
        <w:t>Reconcile received, distributed, damaged, and recorded stock for multiple locations. Identify mismatches and calculate replenishment needs when recorded stock is below a minimum threshold.</w:t>
      </w:r>
    </w:p>
    <w:p w14:paraId="55DFE0EE" w14:textId="77777777" w:rsidR="00B56056" w:rsidRDefault="007860B4">
      <w:pPr>
        <w:pStyle w:val="Heading2"/>
      </w:pPr>
      <w:r>
        <w:t>2. Objectives</w:t>
      </w:r>
    </w:p>
    <w:p w14:paraId="08C4FF0E" w14:textId="77777777" w:rsidR="00B56056" w:rsidRDefault="007860B4">
      <w:pPr>
        <w:pStyle w:val="ListBullet"/>
        <w:spacing w:after="40"/>
      </w:pPr>
      <w:r>
        <w:t>Calculate expected stock from received, distributed, and damaged quantities.</w:t>
      </w:r>
    </w:p>
    <w:p w14:paraId="0879617B" w14:textId="77777777" w:rsidR="00B56056" w:rsidRDefault="007860B4">
      <w:pPr>
        <w:pStyle w:val="ListBullet"/>
        <w:spacing w:after="40"/>
      </w:pPr>
      <w:r>
        <w:t>Compare expected stock with recorded stock.</w:t>
      </w:r>
    </w:p>
    <w:p w14:paraId="339D514C" w14:textId="77777777" w:rsidR="00B56056" w:rsidRDefault="007860B4">
      <w:pPr>
        <w:pStyle w:val="ListBullet"/>
        <w:spacing w:after="40"/>
      </w:pPr>
      <w:r>
        <w:t>Identify discrepancies and compute replenishment quantity.</w:t>
      </w:r>
    </w:p>
    <w:p w14:paraId="3544B17E" w14:textId="77777777" w:rsidR="00B56056" w:rsidRDefault="007860B4">
      <w:pPr>
        <w:pStyle w:val="Heading2"/>
      </w:pPr>
      <w:r>
        <w:t>3. Assumptions</w:t>
      </w:r>
    </w:p>
    <w:p w14:paraId="275A034B" w14:textId="77777777" w:rsidR="00B56056" w:rsidRDefault="007860B4">
      <w:pPr>
        <w:pStyle w:val="ListBullet"/>
        <w:spacing w:after="40"/>
      </w:pPr>
      <w:r>
        <w:t>All quantities use the same unit.</w:t>
      </w:r>
    </w:p>
    <w:p w14:paraId="433D29E4" w14:textId="77777777" w:rsidR="00B56056" w:rsidRDefault="007860B4">
      <w:pPr>
        <w:pStyle w:val="ListBullet"/>
        <w:spacing w:after="40"/>
      </w:pPr>
      <w:r>
        <w:t>Expected stock equals received minus distributed minus damaged.</w:t>
      </w:r>
    </w:p>
    <w:p w14:paraId="1C7CDAE9" w14:textId="77777777" w:rsidR="00B56056" w:rsidRDefault="007860B4">
      <w:pPr>
        <w:pStyle w:val="ListBullet"/>
        <w:spacing w:after="40"/>
      </w:pPr>
      <w:r>
        <w:t>The minimum stock level is 100 units.</w:t>
      </w:r>
    </w:p>
    <w:p w14:paraId="7CE6D044" w14:textId="77777777" w:rsidR="00B56056" w:rsidRDefault="007860B4">
      <w:pPr>
        <w:pStyle w:val="Heading2"/>
      </w:pPr>
      <w:r>
        <w:t>4. Algorithm</w:t>
      </w:r>
    </w:p>
    <w:p w14:paraId="3DD0C6AD" w14:textId="77777777" w:rsidR="00B56056" w:rsidRDefault="007860B4">
      <w:pPr>
        <w:pStyle w:val="ListNumber"/>
        <w:spacing w:after="40"/>
      </w:pPr>
      <w:r>
        <w:t>Start.</w:t>
      </w:r>
    </w:p>
    <w:p w14:paraId="0D62AC00" w14:textId="77777777" w:rsidR="00B56056" w:rsidRDefault="007860B4">
      <w:pPr>
        <w:pStyle w:val="ListNumber"/>
        <w:spacing w:after="40"/>
      </w:pPr>
      <w:r>
        <w:t>Store location-wise stock details.</w:t>
      </w:r>
    </w:p>
    <w:p w14:paraId="1D6D249D" w14:textId="77777777" w:rsidR="00B56056" w:rsidRDefault="007860B4">
      <w:pPr>
        <w:pStyle w:val="ListNumber"/>
        <w:spacing w:after="40"/>
      </w:pPr>
      <w:r>
        <w:t>For each location, calculate expected stock.</w:t>
      </w:r>
    </w:p>
    <w:p w14:paraId="7F225FBE" w14:textId="77777777" w:rsidR="00B56056" w:rsidRDefault="007860B4">
      <w:pPr>
        <w:pStyle w:val="ListNumber"/>
        <w:spacing w:after="40"/>
      </w:pPr>
      <w:r>
        <w:t>Compare expected stock with recorded stock.</w:t>
      </w:r>
    </w:p>
    <w:p w14:paraId="64BFEB84" w14:textId="77777777" w:rsidR="00B56056" w:rsidRDefault="007860B4">
      <w:pPr>
        <w:pStyle w:val="ListNumber"/>
        <w:spacing w:after="40"/>
      </w:pPr>
      <w:r>
        <w:t>Print whether the stock matches; if not, print the difference.</w:t>
      </w:r>
    </w:p>
    <w:p w14:paraId="31BB0B95" w14:textId="77777777" w:rsidR="00B56056" w:rsidRDefault="007860B4">
      <w:pPr>
        <w:pStyle w:val="ListNumber"/>
        <w:spacing w:after="40"/>
      </w:pPr>
      <w:r>
        <w:t>If recorded stock is below 100, calculate replenishment required.</w:t>
      </w:r>
    </w:p>
    <w:p w14:paraId="6FB82ACB" w14:textId="77777777" w:rsidR="00B56056" w:rsidRDefault="007860B4">
      <w:pPr>
        <w:pStyle w:val="ListNumber"/>
        <w:spacing w:after="40"/>
      </w:pPr>
      <w:r>
        <w:t>Repeat for all locations.</w:t>
      </w:r>
    </w:p>
    <w:p w14:paraId="074E9B85" w14:textId="77777777" w:rsidR="00B56056" w:rsidRDefault="007860B4">
      <w:pPr>
        <w:pStyle w:val="Heading2"/>
      </w:pPr>
      <w:r>
        <w:t>5. Flowchart</w:t>
      </w:r>
    </w:p>
    <w:p w14:paraId="6DB0F4D6" w14:textId="77777777" w:rsidR="00B56056" w:rsidRDefault="007860B4">
      <w:pPr>
        <w:ind w:left="173"/>
      </w:pPr>
      <w:r>
        <w:rPr>
          <w:b/>
          <w:color w:val="1F4E5F"/>
          <w:sz w:val="18"/>
        </w:rPr>
        <w:t>Start → Read stock lists → Calculate expected stock → Compare with recorded stock → Discrepancy? → Calculate replenishment if below threshold → Next location → End</w:t>
      </w:r>
    </w:p>
    <w:p w14:paraId="38ADA66F" w14:textId="77777777" w:rsidR="00B56056" w:rsidRDefault="007860B4">
      <w:pPr>
        <w:pStyle w:val="Heading2"/>
      </w:pPr>
      <w:r>
        <w:t>6. Pseudocode</w:t>
      </w:r>
    </w:p>
    <w:p w14:paraId="78D6D15A" w14:textId="77777777" w:rsidR="00B56056" w:rsidRDefault="007860B4">
      <w:pPr>
        <w:pStyle w:val="CodeBlock"/>
      </w:pPr>
      <w:r>
        <w:t>BEGIN</w:t>
      </w:r>
    </w:p>
    <w:p w14:paraId="642A7283" w14:textId="77777777" w:rsidR="00B56056" w:rsidRDefault="007860B4">
      <w:pPr>
        <w:pStyle w:val="CodeBlock"/>
      </w:pPr>
      <w:r>
        <w:t>FOR each location i</w:t>
      </w:r>
    </w:p>
    <w:p w14:paraId="4B77FF81" w14:textId="77777777" w:rsidR="00B56056" w:rsidRDefault="007860B4">
      <w:pPr>
        <w:pStyle w:val="CodeBlock"/>
      </w:pPr>
      <w:r>
        <w:t xml:space="preserve">  calculated ← received[i] − distributed[i] − damaged[i]</w:t>
      </w:r>
    </w:p>
    <w:p w14:paraId="5591D1A0" w14:textId="77777777" w:rsidR="00B56056" w:rsidRDefault="007860B4">
      <w:pPr>
        <w:pStyle w:val="CodeBlock"/>
      </w:pPr>
      <w:r>
        <w:t xml:space="preserve">  DISPLAY stock details</w:t>
      </w:r>
    </w:p>
    <w:p w14:paraId="5623D831" w14:textId="77777777" w:rsidR="00B56056" w:rsidRDefault="007860B4">
      <w:pPr>
        <w:pStyle w:val="CodeBlock"/>
      </w:pPr>
      <w:r>
        <w:t xml:space="preserve">  IF calculated = remaining[i] DISPLAY 'Stock matches'</w:t>
      </w:r>
    </w:p>
    <w:p w14:paraId="3829AD50" w14:textId="77777777" w:rsidR="00B56056" w:rsidRDefault="007860B4">
      <w:pPr>
        <w:pStyle w:val="CodeBlock"/>
      </w:pPr>
      <w:r>
        <w:t xml:space="preserve">  ELSE DISPLAY discrepancy and difference</w:t>
      </w:r>
    </w:p>
    <w:p w14:paraId="31EAA3EA" w14:textId="77777777" w:rsidR="00B56056" w:rsidRDefault="007860B4">
      <w:pPr>
        <w:pStyle w:val="CodeBlock"/>
      </w:pPr>
      <w:r>
        <w:t xml:space="preserve">  IF remaining[i] &lt; 100 DISPLAY 100 − remaining[i] as replenishment</w:t>
      </w:r>
    </w:p>
    <w:p w14:paraId="119F1749" w14:textId="77777777" w:rsidR="00B56056" w:rsidRDefault="007860B4">
      <w:pPr>
        <w:pStyle w:val="CodeBlock"/>
      </w:pPr>
      <w:r>
        <w:t xml:space="preserve">  ELSE DISPLAY no replenishment required</w:t>
      </w:r>
    </w:p>
    <w:p w14:paraId="1F4D05BE" w14:textId="77777777" w:rsidR="00B56056" w:rsidRDefault="007860B4">
      <w:pPr>
        <w:pStyle w:val="CodeBlock"/>
      </w:pPr>
      <w:r>
        <w:t>END FOR</w:t>
      </w:r>
    </w:p>
    <w:p w14:paraId="68E202AB" w14:textId="77777777" w:rsidR="00B56056" w:rsidRDefault="007860B4">
      <w:pPr>
        <w:pStyle w:val="CodeBlock"/>
      </w:pPr>
      <w:r>
        <w:t>END</w:t>
      </w:r>
    </w:p>
    <w:p w14:paraId="418D4040" w14:textId="77777777" w:rsidR="00B56056" w:rsidRDefault="007860B4">
      <w:pPr>
        <w:pStyle w:val="Heading2"/>
      </w:pPr>
      <w:r>
        <w:t>7. Python Source Code</w:t>
      </w:r>
    </w:p>
    <w:p w14:paraId="62E6A0D4" w14:textId="77777777" w:rsidR="00B56056" w:rsidRDefault="007860B4">
      <w:pPr>
        <w:pStyle w:val="CodeBlock"/>
        <w:keepLines/>
        <w:shd w:val="clear" w:color="auto" w:fill="F2F5F7"/>
      </w:pPr>
      <w:r>
        <w:t>locations = ["Location A", "Location B", "Location C"]</w:t>
      </w:r>
    </w:p>
    <w:p w14:paraId="44B4CD17" w14:textId="77777777" w:rsidR="00B56056" w:rsidRDefault="007860B4">
      <w:pPr>
        <w:pStyle w:val="CodeBlock"/>
        <w:keepLines/>
        <w:shd w:val="clear" w:color="auto" w:fill="F2F5F7"/>
      </w:pPr>
      <w:r>
        <w:t>received = [500, 400, 300]</w:t>
      </w:r>
    </w:p>
    <w:p w14:paraId="672CD0A8" w14:textId="77777777" w:rsidR="00B56056" w:rsidRDefault="007860B4">
      <w:pPr>
        <w:pStyle w:val="CodeBlock"/>
        <w:keepLines/>
        <w:shd w:val="clear" w:color="auto" w:fill="F2F5F7"/>
      </w:pPr>
      <w:r>
        <w:t>distributed = [350, 250, 200]</w:t>
      </w:r>
    </w:p>
    <w:p w14:paraId="3D4DAD0D" w14:textId="77777777" w:rsidR="00B56056" w:rsidRDefault="007860B4">
      <w:pPr>
        <w:pStyle w:val="CodeBlock"/>
        <w:keepLines/>
        <w:shd w:val="clear" w:color="auto" w:fill="F2F5F7"/>
      </w:pPr>
      <w:r>
        <w:t>damaged = [20, 30, 10]</w:t>
      </w:r>
    </w:p>
    <w:p w14:paraId="67F49467" w14:textId="77777777" w:rsidR="00B56056" w:rsidRDefault="007860B4">
      <w:pPr>
        <w:pStyle w:val="CodeBlock"/>
        <w:keepLines/>
        <w:shd w:val="clear" w:color="auto" w:fill="F2F5F7"/>
      </w:pPr>
      <w:r>
        <w:t>remaining = [120, 100, 90]</w:t>
      </w:r>
    </w:p>
    <w:p w14:paraId="2CEE149A" w14:textId="77777777" w:rsidR="00B56056" w:rsidRDefault="007860B4">
      <w:pPr>
        <w:pStyle w:val="CodeBlock"/>
        <w:keepLines/>
        <w:shd w:val="clear" w:color="auto" w:fill="F2F5F7"/>
      </w:pPr>
      <w:r>
        <w:t xml:space="preserve"> </w:t>
      </w:r>
    </w:p>
    <w:p w14:paraId="449921F9" w14:textId="77777777" w:rsidR="00B56056" w:rsidRDefault="007860B4">
      <w:pPr>
        <w:pStyle w:val="CodeBlock"/>
        <w:keepLines/>
        <w:shd w:val="clear" w:color="auto" w:fill="F2F5F7"/>
      </w:pPr>
      <w:r>
        <w:t>for i in range(len(locations)):</w:t>
      </w:r>
    </w:p>
    <w:p w14:paraId="41B938FB" w14:textId="77777777" w:rsidR="00B56056" w:rsidRDefault="007860B4">
      <w:pPr>
        <w:pStyle w:val="CodeBlock"/>
        <w:keepLines/>
        <w:shd w:val="clear" w:color="auto" w:fill="F2F5F7"/>
      </w:pPr>
      <w:r>
        <w:t xml:space="preserve">    calculated = received[i] - distributed[i] - damaged[i]</w:t>
      </w:r>
    </w:p>
    <w:p w14:paraId="79CBC1C2" w14:textId="77777777" w:rsidR="00B56056" w:rsidRDefault="007860B4">
      <w:pPr>
        <w:pStyle w:val="CodeBlock"/>
        <w:keepLines/>
        <w:shd w:val="clear" w:color="auto" w:fill="F2F5F7"/>
      </w:pPr>
      <w:r>
        <w:t xml:space="preserve"> </w:t>
      </w:r>
    </w:p>
    <w:p w14:paraId="18D521BF" w14:textId="77777777" w:rsidR="00B56056" w:rsidRDefault="007860B4">
      <w:pPr>
        <w:pStyle w:val="CodeBlock"/>
        <w:keepLines/>
        <w:shd w:val="clear" w:color="auto" w:fill="F2F5F7"/>
      </w:pPr>
      <w:r>
        <w:t xml:space="preserve">    print("Location:", locations[i])</w:t>
      </w:r>
    </w:p>
    <w:p w14:paraId="437C5003" w14:textId="77777777" w:rsidR="00B56056" w:rsidRDefault="007860B4">
      <w:pPr>
        <w:pStyle w:val="CodeBlock"/>
        <w:keepLines/>
        <w:shd w:val="clear" w:color="auto" w:fill="F2F5F7"/>
      </w:pPr>
      <w:r>
        <w:t xml:space="preserve">    print("Received:", received[i])</w:t>
      </w:r>
    </w:p>
    <w:p w14:paraId="131662B4" w14:textId="77777777" w:rsidR="00B56056" w:rsidRDefault="007860B4">
      <w:pPr>
        <w:pStyle w:val="CodeBlock"/>
        <w:keepLines/>
        <w:shd w:val="clear" w:color="auto" w:fill="F2F5F7"/>
      </w:pPr>
      <w:r>
        <w:t xml:space="preserve">    print("Distributed:", distributed[i])</w:t>
      </w:r>
    </w:p>
    <w:p w14:paraId="5CD53E2C" w14:textId="77777777" w:rsidR="00B56056" w:rsidRDefault="007860B4">
      <w:pPr>
        <w:pStyle w:val="CodeBlock"/>
        <w:keepLines/>
        <w:shd w:val="clear" w:color="auto" w:fill="F2F5F7"/>
      </w:pPr>
      <w:r>
        <w:t xml:space="preserve">    print("Damaged:", damaged[i])</w:t>
      </w:r>
    </w:p>
    <w:p w14:paraId="7BBF1352" w14:textId="77777777" w:rsidR="00B56056" w:rsidRDefault="007860B4">
      <w:pPr>
        <w:pStyle w:val="CodeBlock"/>
        <w:keepLines/>
        <w:shd w:val="clear" w:color="auto" w:fill="F2F5F7"/>
      </w:pPr>
      <w:r>
        <w:t xml:space="preserve">    print("Recorded stock:", remaining[i])</w:t>
      </w:r>
    </w:p>
    <w:p w14:paraId="6C551BDC" w14:textId="77777777" w:rsidR="00B56056" w:rsidRDefault="007860B4">
      <w:pPr>
        <w:pStyle w:val="CodeBlock"/>
        <w:keepLines/>
        <w:shd w:val="clear" w:color="auto" w:fill="F2F5F7"/>
      </w:pPr>
      <w:r>
        <w:lastRenderedPageBreak/>
        <w:t xml:space="preserve">    print("Calculated stock:", calculated)</w:t>
      </w:r>
    </w:p>
    <w:p w14:paraId="181AB67E" w14:textId="77777777" w:rsidR="00B56056" w:rsidRDefault="007860B4">
      <w:pPr>
        <w:pStyle w:val="CodeBlock"/>
        <w:keepLines/>
        <w:shd w:val="clear" w:color="auto" w:fill="F2F5F7"/>
      </w:pPr>
      <w:r>
        <w:t xml:space="preserve"> </w:t>
      </w:r>
    </w:p>
    <w:p w14:paraId="53D7C515" w14:textId="77777777" w:rsidR="00B56056" w:rsidRDefault="007860B4">
      <w:pPr>
        <w:pStyle w:val="CodeBlock"/>
        <w:keepLines/>
        <w:shd w:val="clear" w:color="auto" w:fill="F2F5F7"/>
      </w:pPr>
      <w:r>
        <w:t xml:space="preserve">    if calculated == remaining[i]:</w:t>
      </w:r>
    </w:p>
    <w:p w14:paraId="17B09125" w14:textId="77777777" w:rsidR="00B56056" w:rsidRDefault="007860B4">
      <w:pPr>
        <w:pStyle w:val="CodeBlock"/>
        <w:keepLines/>
        <w:shd w:val="clear" w:color="auto" w:fill="F2F5F7"/>
      </w:pPr>
      <w:r>
        <w:t xml:space="preserve">        print("Status: Stock matches")</w:t>
      </w:r>
    </w:p>
    <w:p w14:paraId="6BBCFC19" w14:textId="77777777" w:rsidR="00B56056" w:rsidRDefault="007860B4">
      <w:pPr>
        <w:pStyle w:val="CodeBlock"/>
        <w:keepLines/>
        <w:shd w:val="clear" w:color="auto" w:fill="F2F5F7"/>
      </w:pPr>
      <w:r>
        <w:t xml:space="preserve">    else:</w:t>
      </w:r>
    </w:p>
    <w:p w14:paraId="4C204C1C" w14:textId="77777777" w:rsidR="00B56056" w:rsidRDefault="007860B4">
      <w:pPr>
        <w:pStyle w:val="CodeBlock"/>
        <w:keepLines/>
        <w:shd w:val="clear" w:color="auto" w:fill="F2F5F7"/>
      </w:pPr>
      <w:r>
        <w:t xml:space="preserve">        print("Status: Discrepancy detected")</w:t>
      </w:r>
    </w:p>
    <w:p w14:paraId="0E149FEC" w14:textId="77777777" w:rsidR="00B56056" w:rsidRDefault="007860B4">
      <w:pPr>
        <w:pStyle w:val="CodeBlock"/>
        <w:keepLines/>
        <w:shd w:val="clear" w:color="auto" w:fill="F2F5F7"/>
      </w:pPr>
      <w:r>
        <w:t xml:space="preserve">        print("Difference:", calculated - remaining[i])</w:t>
      </w:r>
    </w:p>
    <w:p w14:paraId="4847DABB" w14:textId="77777777" w:rsidR="00B56056" w:rsidRDefault="007860B4">
      <w:pPr>
        <w:pStyle w:val="CodeBlock"/>
        <w:keepLines/>
        <w:shd w:val="clear" w:color="auto" w:fill="F2F5F7"/>
      </w:pPr>
      <w:r>
        <w:t xml:space="preserve"> </w:t>
      </w:r>
    </w:p>
    <w:p w14:paraId="079F020B" w14:textId="77777777" w:rsidR="00B56056" w:rsidRDefault="007860B4">
      <w:pPr>
        <w:pStyle w:val="CodeBlock"/>
        <w:keepLines/>
        <w:shd w:val="clear" w:color="auto" w:fill="F2F5F7"/>
      </w:pPr>
      <w:r>
        <w:t xml:space="preserve">    if remaining[i] &lt; 100:</w:t>
      </w:r>
    </w:p>
    <w:p w14:paraId="7A1E05C2" w14:textId="77777777" w:rsidR="00B56056" w:rsidRDefault="007860B4">
      <w:pPr>
        <w:pStyle w:val="CodeBlock"/>
        <w:keepLines/>
        <w:shd w:val="clear" w:color="auto" w:fill="F2F5F7"/>
      </w:pPr>
      <w:r>
        <w:t xml:space="preserve">        print("Replenishment required:", 100 - remaining[i])</w:t>
      </w:r>
    </w:p>
    <w:p w14:paraId="6CCFD24B" w14:textId="77777777" w:rsidR="00B56056" w:rsidRDefault="007860B4">
      <w:pPr>
        <w:pStyle w:val="CodeBlock"/>
        <w:keepLines/>
        <w:shd w:val="clear" w:color="auto" w:fill="F2F5F7"/>
      </w:pPr>
      <w:r>
        <w:t xml:space="preserve">    else:</w:t>
      </w:r>
    </w:p>
    <w:p w14:paraId="7BC379F5" w14:textId="77777777" w:rsidR="00B56056" w:rsidRDefault="007860B4">
      <w:pPr>
        <w:pStyle w:val="CodeBlock"/>
        <w:keepLines/>
        <w:shd w:val="clear" w:color="auto" w:fill="F2F5F7"/>
      </w:pPr>
      <w:r>
        <w:t xml:space="preserve">        print("Replenishment not required")</w:t>
      </w:r>
    </w:p>
    <w:p w14:paraId="152AAFCE" w14:textId="77777777" w:rsidR="00B56056" w:rsidRDefault="007860B4">
      <w:pPr>
        <w:pStyle w:val="CodeBlock"/>
        <w:keepLines/>
        <w:shd w:val="clear" w:color="auto" w:fill="F2F5F7"/>
      </w:pPr>
      <w:r>
        <w:t xml:space="preserve"> </w:t>
      </w:r>
    </w:p>
    <w:p w14:paraId="21A738CC" w14:textId="77777777" w:rsidR="00B56056" w:rsidRDefault="007860B4">
      <w:pPr>
        <w:pStyle w:val="CodeBlock"/>
        <w:keepLines/>
        <w:shd w:val="clear" w:color="auto" w:fill="F2F5F7"/>
      </w:pPr>
      <w:r>
        <w:t xml:space="preserve">    print()</w:t>
      </w:r>
    </w:p>
    <w:p w14:paraId="273A9E1D"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6727B0F2" w14:textId="77777777">
        <w:trPr>
          <w:jc w:val="center"/>
        </w:trPr>
        <w:tc>
          <w:tcPr>
            <w:tcW w:w="5040" w:type="dxa"/>
            <w:shd w:val="clear" w:color="auto" w:fill="1F4E5F"/>
            <w:vAlign w:val="center"/>
          </w:tcPr>
          <w:p w14:paraId="0ED07443" w14:textId="77777777" w:rsidR="00B56056" w:rsidRDefault="007860B4">
            <w:pPr>
              <w:spacing w:after="0"/>
            </w:pPr>
            <w:r>
              <w:rPr>
                <w:b/>
                <w:color w:val="FFFFFF"/>
                <w:sz w:val="18"/>
              </w:rPr>
              <w:t>Input / Scenario</w:t>
            </w:r>
          </w:p>
        </w:tc>
        <w:tc>
          <w:tcPr>
            <w:tcW w:w="5040" w:type="dxa"/>
            <w:shd w:val="clear" w:color="auto" w:fill="1F4E5F"/>
            <w:vAlign w:val="center"/>
          </w:tcPr>
          <w:p w14:paraId="6E08EAE1" w14:textId="77777777" w:rsidR="00B56056" w:rsidRDefault="007860B4">
            <w:pPr>
              <w:spacing w:after="0"/>
            </w:pPr>
            <w:r>
              <w:rPr>
                <w:b/>
                <w:color w:val="FFFFFF"/>
                <w:sz w:val="18"/>
              </w:rPr>
              <w:t>Expected Result</w:t>
            </w:r>
          </w:p>
        </w:tc>
      </w:tr>
      <w:tr w:rsidR="00B56056" w14:paraId="535BF704" w14:textId="77777777">
        <w:trPr>
          <w:jc w:val="center"/>
        </w:trPr>
        <w:tc>
          <w:tcPr>
            <w:tcW w:w="5040" w:type="dxa"/>
            <w:vAlign w:val="center"/>
          </w:tcPr>
          <w:p w14:paraId="78BC33D0" w14:textId="77777777" w:rsidR="00B56056" w:rsidRDefault="007860B4">
            <w:pPr>
              <w:spacing w:after="0"/>
            </w:pPr>
            <w:r>
              <w:rPr>
                <w:sz w:val="16"/>
              </w:rPr>
              <w:t>Location A: 500 received, 350 distributed, 20 damaged, 120 recorded</w:t>
            </w:r>
          </w:p>
        </w:tc>
        <w:tc>
          <w:tcPr>
            <w:tcW w:w="5040" w:type="dxa"/>
            <w:vAlign w:val="center"/>
          </w:tcPr>
          <w:p w14:paraId="671CB516" w14:textId="77777777" w:rsidR="00B56056" w:rsidRDefault="007860B4">
            <w:pPr>
              <w:spacing w:after="0"/>
            </w:pPr>
            <w:r>
              <w:rPr>
                <w:sz w:val="16"/>
              </w:rPr>
              <w:t>Calculated 130; discrepancy +10; no replenishment</w:t>
            </w:r>
          </w:p>
        </w:tc>
      </w:tr>
      <w:tr w:rsidR="00B56056" w14:paraId="4941D18F" w14:textId="77777777">
        <w:trPr>
          <w:jc w:val="center"/>
        </w:trPr>
        <w:tc>
          <w:tcPr>
            <w:tcW w:w="5040" w:type="dxa"/>
            <w:vAlign w:val="center"/>
          </w:tcPr>
          <w:p w14:paraId="0A202F1F" w14:textId="77777777" w:rsidR="00B56056" w:rsidRDefault="007860B4">
            <w:pPr>
              <w:spacing w:after="0"/>
            </w:pPr>
            <w:r>
              <w:rPr>
                <w:sz w:val="16"/>
              </w:rPr>
              <w:t>Location B: 400 received, 250 distributed, 30 damaged, 100 recorded</w:t>
            </w:r>
          </w:p>
        </w:tc>
        <w:tc>
          <w:tcPr>
            <w:tcW w:w="5040" w:type="dxa"/>
            <w:vAlign w:val="center"/>
          </w:tcPr>
          <w:p w14:paraId="0FBC6380" w14:textId="77777777" w:rsidR="00B56056" w:rsidRDefault="007860B4">
            <w:pPr>
              <w:spacing w:after="0"/>
            </w:pPr>
            <w:r>
              <w:rPr>
                <w:sz w:val="16"/>
              </w:rPr>
              <w:t>Calculated 120; discrepancy +20; no replenishment</w:t>
            </w:r>
          </w:p>
        </w:tc>
      </w:tr>
      <w:tr w:rsidR="00B56056" w14:paraId="7D84C48E" w14:textId="77777777">
        <w:trPr>
          <w:jc w:val="center"/>
        </w:trPr>
        <w:tc>
          <w:tcPr>
            <w:tcW w:w="5040" w:type="dxa"/>
            <w:vAlign w:val="center"/>
          </w:tcPr>
          <w:p w14:paraId="7D112D4B" w14:textId="77777777" w:rsidR="00B56056" w:rsidRDefault="007860B4">
            <w:pPr>
              <w:spacing w:after="0"/>
            </w:pPr>
            <w:r>
              <w:rPr>
                <w:sz w:val="16"/>
              </w:rPr>
              <w:t>Location C: 300 received, 200 distributed, 10 damaged, 90 recorded</w:t>
            </w:r>
          </w:p>
        </w:tc>
        <w:tc>
          <w:tcPr>
            <w:tcW w:w="5040" w:type="dxa"/>
            <w:vAlign w:val="center"/>
          </w:tcPr>
          <w:p w14:paraId="170387FD" w14:textId="77777777" w:rsidR="00B56056" w:rsidRDefault="007860B4">
            <w:pPr>
              <w:spacing w:after="0"/>
            </w:pPr>
            <w:r>
              <w:rPr>
                <w:sz w:val="16"/>
              </w:rPr>
              <w:t>Calculated 90; matches; replenishment 10</w:t>
            </w:r>
          </w:p>
        </w:tc>
      </w:tr>
    </w:tbl>
    <w:p w14:paraId="69757F02" w14:textId="77777777" w:rsidR="00B56056" w:rsidRDefault="007860B4">
      <w:pPr>
        <w:pStyle w:val="Heading2"/>
      </w:pPr>
      <w:r>
        <w:t>9. Sample Output</w:t>
      </w:r>
    </w:p>
    <w:p w14:paraId="5B9660A4" w14:textId="77777777" w:rsidR="00B56056" w:rsidRDefault="007860B4">
      <w:pPr>
        <w:pStyle w:val="CodeBlock"/>
        <w:keepLines/>
        <w:shd w:val="clear" w:color="auto" w:fill="F2F5F7"/>
      </w:pPr>
      <w:r>
        <w:t>Location: Location A</w:t>
      </w:r>
    </w:p>
    <w:p w14:paraId="33066984" w14:textId="77777777" w:rsidR="00B56056" w:rsidRDefault="007860B4">
      <w:pPr>
        <w:pStyle w:val="CodeBlock"/>
        <w:keepLines/>
        <w:shd w:val="clear" w:color="auto" w:fill="F2F5F7"/>
      </w:pPr>
      <w:r>
        <w:t>Received: 500</w:t>
      </w:r>
    </w:p>
    <w:p w14:paraId="180AC30C" w14:textId="77777777" w:rsidR="00B56056" w:rsidRDefault="007860B4">
      <w:pPr>
        <w:pStyle w:val="CodeBlock"/>
        <w:keepLines/>
        <w:shd w:val="clear" w:color="auto" w:fill="F2F5F7"/>
      </w:pPr>
      <w:r>
        <w:t>Distributed: 350</w:t>
      </w:r>
    </w:p>
    <w:p w14:paraId="6FE971E2" w14:textId="77777777" w:rsidR="00B56056" w:rsidRDefault="007860B4">
      <w:pPr>
        <w:pStyle w:val="CodeBlock"/>
        <w:keepLines/>
        <w:shd w:val="clear" w:color="auto" w:fill="F2F5F7"/>
      </w:pPr>
      <w:r>
        <w:t>Damaged: 20</w:t>
      </w:r>
    </w:p>
    <w:p w14:paraId="69C2D2BA" w14:textId="77777777" w:rsidR="00B56056" w:rsidRDefault="007860B4">
      <w:pPr>
        <w:pStyle w:val="CodeBlock"/>
        <w:keepLines/>
        <w:shd w:val="clear" w:color="auto" w:fill="F2F5F7"/>
      </w:pPr>
      <w:r>
        <w:t>Recorded stock: 120</w:t>
      </w:r>
    </w:p>
    <w:p w14:paraId="721B0B80" w14:textId="77777777" w:rsidR="00B56056" w:rsidRDefault="007860B4">
      <w:pPr>
        <w:pStyle w:val="CodeBlock"/>
        <w:keepLines/>
        <w:shd w:val="clear" w:color="auto" w:fill="F2F5F7"/>
      </w:pPr>
      <w:r>
        <w:t>Calculated stock: 130</w:t>
      </w:r>
    </w:p>
    <w:p w14:paraId="129516DA" w14:textId="77777777" w:rsidR="00B56056" w:rsidRDefault="007860B4">
      <w:pPr>
        <w:pStyle w:val="CodeBlock"/>
        <w:keepLines/>
        <w:shd w:val="clear" w:color="auto" w:fill="F2F5F7"/>
      </w:pPr>
      <w:r>
        <w:t>Status: Discrepancy detected</w:t>
      </w:r>
    </w:p>
    <w:p w14:paraId="7C9A6BA7" w14:textId="77777777" w:rsidR="00B56056" w:rsidRDefault="007860B4">
      <w:pPr>
        <w:pStyle w:val="CodeBlock"/>
        <w:keepLines/>
        <w:shd w:val="clear" w:color="auto" w:fill="F2F5F7"/>
      </w:pPr>
      <w:r>
        <w:t>Difference: 10</w:t>
      </w:r>
    </w:p>
    <w:p w14:paraId="4B20EA4A" w14:textId="77777777" w:rsidR="00B56056" w:rsidRDefault="007860B4">
      <w:pPr>
        <w:pStyle w:val="CodeBlock"/>
        <w:keepLines/>
        <w:shd w:val="clear" w:color="auto" w:fill="F2F5F7"/>
      </w:pPr>
      <w:r>
        <w:t>Replenishment not required</w:t>
      </w:r>
    </w:p>
    <w:p w14:paraId="48C90634" w14:textId="77777777" w:rsidR="00B56056" w:rsidRDefault="007860B4">
      <w:pPr>
        <w:pStyle w:val="CodeBlock"/>
        <w:keepLines/>
        <w:shd w:val="clear" w:color="auto" w:fill="F2F5F7"/>
      </w:pPr>
      <w:r>
        <w:t xml:space="preserve"> </w:t>
      </w:r>
    </w:p>
    <w:p w14:paraId="62FFD341" w14:textId="77777777" w:rsidR="00B56056" w:rsidRDefault="007860B4">
      <w:pPr>
        <w:pStyle w:val="CodeBlock"/>
        <w:keepLines/>
        <w:shd w:val="clear" w:color="auto" w:fill="F2F5F7"/>
      </w:pPr>
      <w:r>
        <w:t>Location: Location B</w:t>
      </w:r>
    </w:p>
    <w:p w14:paraId="0B5840B4" w14:textId="77777777" w:rsidR="00B56056" w:rsidRDefault="007860B4">
      <w:pPr>
        <w:pStyle w:val="CodeBlock"/>
        <w:keepLines/>
        <w:shd w:val="clear" w:color="auto" w:fill="F2F5F7"/>
      </w:pPr>
      <w:r>
        <w:t>Received: 400</w:t>
      </w:r>
    </w:p>
    <w:p w14:paraId="53B6F5EF" w14:textId="77777777" w:rsidR="00B56056" w:rsidRDefault="007860B4">
      <w:pPr>
        <w:pStyle w:val="CodeBlock"/>
        <w:keepLines/>
        <w:shd w:val="clear" w:color="auto" w:fill="F2F5F7"/>
      </w:pPr>
      <w:r>
        <w:t>Distributed: 250</w:t>
      </w:r>
    </w:p>
    <w:p w14:paraId="2D05A2AC" w14:textId="77777777" w:rsidR="00B56056" w:rsidRDefault="007860B4">
      <w:pPr>
        <w:pStyle w:val="CodeBlock"/>
        <w:keepLines/>
        <w:shd w:val="clear" w:color="auto" w:fill="F2F5F7"/>
      </w:pPr>
      <w:r>
        <w:t>Damaged: 30</w:t>
      </w:r>
    </w:p>
    <w:p w14:paraId="4C3E79F3" w14:textId="77777777" w:rsidR="00B56056" w:rsidRDefault="007860B4">
      <w:pPr>
        <w:pStyle w:val="CodeBlock"/>
        <w:keepLines/>
        <w:shd w:val="clear" w:color="auto" w:fill="F2F5F7"/>
      </w:pPr>
      <w:r>
        <w:t>Recorded stock: 100</w:t>
      </w:r>
    </w:p>
    <w:p w14:paraId="13D93479" w14:textId="77777777" w:rsidR="00B56056" w:rsidRDefault="007860B4">
      <w:pPr>
        <w:pStyle w:val="CodeBlock"/>
        <w:keepLines/>
        <w:shd w:val="clear" w:color="auto" w:fill="F2F5F7"/>
      </w:pPr>
      <w:r>
        <w:t>Calculated stock: 120</w:t>
      </w:r>
    </w:p>
    <w:p w14:paraId="0EBECD98" w14:textId="77777777" w:rsidR="00B56056" w:rsidRDefault="007860B4">
      <w:pPr>
        <w:pStyle w:val="CodeBlock"/>
        <w:keepLines/>
        <w:shd w:val="clear" w:color="auto" w:fill="F2F5F7"/>
      </w:pPr>
      <w:r>
        <w:t>Status: Discrepancy detected</w:t>
      </w:r>
    </w:p>
    <w:p w14:paraId="48E1E635" w14:textId="77777777" w:rsidR="00B56056" w:rsidRDefault="007860B4">
      <w:pPr>
        <w:pStyle w:val="CodeBlock"/>
        <w:keepLines/>
        <w:shd w:val="clear" w:color="auto" w:fill="F2F5F7"/>
      </w:pPr>
      <w:r>
        <w:t>Difference: 20</w:t>
      </w:r>
    </w:p>
    <w:p w14:paraId="1D495C9E" w14:textId="77777777" w:rsidR="00B56056" w:rsidRDefault="007860B4">
      <w:pPr>
        <w:pStyle w:val="CodeBlock"/>
        <w:keepLines/>
        <w:shd w:val="clear" w:color="auto" w:fill="F2F5F7"/>
      </w:pPr>
      <w:r>
        <w:t>Replenishment not required</w:t>
      </w:r>
    </w:p>
    <w:p w14:paraId="2272D950" w14:textId="77777777" w:rsidR="00B56056" w:rsidRDefault="007860B4">
      <w:pPr>
        <w:pStyle w:val="CodeBlock"/>
        <w:keepLines/>
        <w:shd w:val="clear" w:color="auto" w:fill="F2F5F7"/>
      </w:pPr>
      <w:r>
        <w:t xml:space="preserve"> </w:t>
      </w:r>
    </w:p>
    <w:p w14:paraId="2B07A995" w14:textId="77777777" w:rsidR="00B56056" w:rsidRDefault="007860B4">
      <w:pPr>
        <w:pStyle w:val="CodeBlock"/>
        <w:keepLines/>
        <w:shd w:val="clear" w:color="auto" w:fill="F2F5F7"/>
      </w:pPr>
      <w:r>
        <w:t>Location: Location C</w:t>
      </w:r>
    </w:p>
    <w:p w14:paraId="60017299" w14:textId="77777777" w:rsidR="00B56056" w:rsidRDefault="007860B4">
      <w:pPr>
        <w:pStyle w:val="CodeBlock"/>
        <w:keepLines/>
        <w:shd w:val="clear" w:color="auto" w:fill="F2F5F7"/>
      </w:pPr>
      <w:r>
        <w:t>Received: 300</w:t>
      </w:r>
    </w:p>
    <w:p w14:paraId="32963DA3" w14:textId="77777777" w:rsidR="00B56056" w:rsidRDefault="007860B4">
      <w:pPr>
        <w:pStyle w:val="CodeBlock"/>
        <w:keepLines/>
        <w:shd w:val="clear" w:color="auto" w:fill="F2F5F7"/>
      </w:pPr>
      <w:r>
        <w:t>Distributed: 200</w:t>
      </w:r>
    </w:p>
    <w:p w14:paraId="48C758D3" w14:textId="77777777" w:rsidR="00B56056" w:rsidRDefault="007860B4">
      <w:pPr>
        <w:pStyle w:val="CodeBlock"/>
        <w:keepLines/>
        <w:shd w:val="clear" w:color="auto" w:fill="F2F5F7"/>
      </w:pPr>
      <w:r>
        <w:t>Damaged: 10</w:t>
      </w:r>
    </w:p>
    <w:p w14:paraId="22A782DA" w14:textId="77777777" w:rsidR="00B56056" w:rsidRDefault="007860B4">
      <w:pPr>
        <w:pStyle w:val="CodeBlock"/>
        <w:keepLines/>
        <w:shd w:val="clear" w:color="auto" w:fill="F2F5F7"/>
      </w:pPr>
      <w:r>
        <w:t>Recorded stock: 90</w:t>
      </w:r>
    </w:p>
    <w:p w14:paraId="0F53A3C4" w14:textId="77777777" w:rsidR="00B56056" w:rsidRDefault="007860B4">
      <w:pPr>
        <w:pStyle w:val="CodeBlock"/>
        <w:keepLines/>
        <w:shd w:val="clear" w:color="auto" w:fill="F2F5F7"/>
      </w:pPr>
      <w:r>
        <w:t>Calculated stock: 90</w:t>
      </w:r>
    </w:p>
    <w:p w14:paraId="16BE3D05" w14:textId="77777777" w:rsidR="00B56056" w:rsidRDefault="007860B4">
      <w:pPr>
        <w:pStyle w:val="CodeBlock"/>
        <w:keepLines/>
        <w:shd w:val="clear" w:color="auto" w:fill="F2F5F7"/>
      </w:pPr>
      <w:r>
        <w:t>Status: Stock matches</w:t>
      </w:r>
    </w:p>
    <w:p w14:paraId="1B379FBE" w14:textId="77777777" w:rsidR="00B56056" w:rsidRDefault="007860B4">
      <w:pPr>
        <w:pStyle w:val="CodeBlock"/>
        <w:keepLines/>
        <w:shd w:val="clear" w:color="auto" w:fill="F2F5F7"/>
      </w:pPr>
      <w:r>
        <w:t>Replenishment required: 10</w:t>
      </w:r>
    </w:p>
    <w:p w14:paraId="3FF7F4F8" w14:textId="77777777" w:rsidR="00B56056" w:rsidRDefault="007860B4">
      <w:pPr>
        <w:pStyle w:val="Heading2"/>
      </w:pPr>
      <w:r>
        <w:t>10. Conclusion</w:t>
      </w:r>
    </w:p>
    <w:p w14:paraId="267DA9BC" w14:textId="77777777" w:rsidR="00B56056" w:rsidRDefault="007860B4">
      <w:r>
        <w:t>The food supply chain stock reconciliation case study demonstrates how basic Python constructs can solve a practical problem using structured data, loops, and conditional statements.</w:t>
      </w:r>
    </w:p>
    <w:p w14:paraId="3DE54A65" w14:textId="77777777" w:rsidR="00B56056" w:rsidRDefault="007860B4">
      <w:pPr>
        <w:pStyle w:val="Heading2"/>
      </w:pPr>
      <w:r>
        <w:t>Review / Alternative Improvement</w:t>
      </w:r>
    </w:p>
    <w:p w14:paraId="2063C7E8" w14:textId="77777777" w:rsidR="00B56056" w:rsidRDefault="007860B4">
      <w:r>
        <w:t>The discrepancy sign is calculated stock minus recorded stock. A positive result means the calculated stock is greater than the recorded stock.</w:t>
      </w:r>
    </w:p>
    <w:p w14:paraId="2EF8C023" w14:textId="77777777" w:rsidR="00B56056" w:rsidRDefault="007860B4">
      <w:r>
        <w:br w:type="page"/>
      </w:r>
    </w:p>
    <w:p w14:paraId="640C3705" w14:textId="24351C3C" w:rsidR="00B56056" w:rsidRDefault="007860B4" w:rsidP="006A0EF9">
      <w:pPr>
        <w:pStyle w:val="Heading1"/>
      </w:pPr>
      <w:r>
        <w:lastRenderedPageBreak/>
        <w:t xml:space="preserve">Case Study </w:t>
      </w:r>
      <w:r w:rsidR="006A0EF9">
        <w:t>7</w:t>
      </w:r>
      <w:r>
        <w:t>: Environmental Monitoring Data Analyzer</w:t>
      </w:r>
    </w:p>
    <w:p w14:paraId="43A7A24B" w14:textId="77777777" w:rsidR="00B56056" w:rsidRDefault="007860B4">
      <w:pPr>
        <w:pStyle w:val="Heading2"/>
      </w:pPr>
      <w:r>
        <w:t>1</w:t>
      </w:r>
      <w:r>
        <w:t>. Problem Statement</w:t>
      </w:r>
    </w:p>
    <w:p w14:paraId="1109EB2B" w14:textId="77777777" w:rsidR="00B56056" w:rsidRDefault="007860B4">
      <w:r>
        <w:t>Analyze readings for several locations, calculate average, highest, and lowest values, and classify each location according to a supplied limit.</w:t>
      </w:r>
    </w:p>
    <w:p w14:paraId="448F94E1" w14:textId="77777777" w:rsidR="00B56056" w:rsidRDefault="007860B4">
      <w:pPr>
        <w:pStyle w:val="Heading2"/>
      </w:pPr>
      <w:r>
        <w:t>2. Objectives</w:t>
      </w:r>
    </w:p>
    <w:p w14:paraId="534F67C9" w14:textId="77777777" w:rsidR="00B56056" w:rsidRDefault="007860B4">
      <w:pPr>
        <w:pStyle w:val="ListBullet"/>
        <w:spacing w:after="40"/>
      </w:pPr>
      <w:r>
        <w:t>Process nested lists of environmental readings.</w:t>
      </w:r>
    </w:p>
    <w:p w14:paraId="284D6103" w14:textId="77777777" w:rsidR="00B56056" w:rsidRDefault="007860B4">
      <w:pPr>
        <w:pStyle w:val="ListBullet"/>
        <w:spacing w:after="40"/>
      </w:pPr>
      <w:r>
        <w:t>Calculate average, maximum, and minimum readings without built-in max/min.</w:t>
      </w:r>
    </w:p>
    <w:p w14:paraId="3B8F8582" w14:textId="77777777" w:rsidR="00B56056" w:rsidRDefault="007860B4">
      <w:pPr>
        <w:pStyle w:val="ListBullet"/>
        <w:spacing w:after="40"/>
      </w:pPr>
      <w:r>
        <w:t>Compare the highest reading with a threshold.</w:t>
      </w:r>
    </w:p>
    <w:p w14:paraId="0C01A8C4" w14:textId="77777777" w:rsidR="00B56056" w:rsidRDefault="007860B4">
      <w:pPr>
        <w:pStyle w:val="Heading2"/>
      </w:pPr>
      <w:r>
        <w:t>3. Assumptions</w:t>
      </w:r>
    </w:p>
    <w:p w14:paraId="36B42731" w14:textId="77777777" w:rsidR="00B56056" w:rsidRDefault="007860B4">
      <w:pPr>
        <w:pStyle w:val="ListBullet"/>
        <w:spacing w:after="40"/>
      </w:pPr>
      <w:r>
        <w:t>Each location has at least one reading.</w:t>
      </w:r>
    </w:p>
    <w:p w14:paraId="38506149" w14:textId="77777777" w:rsidR="00B56056" w:rsidRDefault="007860B4">
      <w:pPr>
        <w:pStyle w:val="ListBullet"/>
        <w:spacing w:after="40"/>
      </w:pPr>
      <w:r>
        <w:t>The limit is 60 units for this example.</w:t>
      </w:r>
    </w:p>
    <w:p w14:paraId="7EB1093A" w14:textId="77777777" w:rsidR="00B56056" w:rsidRDefault="007860B4">
      <w:pPr>
        <w:pStyle w:val="ListBullet"/>
        <w:spacing w:after="40"/>
      </w:pPr>
      <w:r>
        <w:t>A reading above 60 is treated as exceeding the limit.</w:t>
      </w:r>
    </w:p>
    <w:p w14:paraId="68BC02DC" w14:textId="77777777" w:rsidR="00B56056" w:rsidRDefault="007860B4">
      <w:pPr>
        <w:pStyle w:val="Heading2"/>
      </w:pPr>
      <w:r>
        <w:t>4. Algorithm</w:t>
      </w:r>
    </w:p>
    <w:p w14:paraId="0FC69774" w14:textId="77777777" w:rsidR="00B56056" w:rsidRDefault="007860B4">
      <w:pPr>
        <w:pStyle w:val="ListNumber"/>
        <w:spacing w:after="40"/>
      </w:pPr>
      <w:r>
        <w:t>Start.</w:t>
      </w:r>
    </w:p>
    <w:p w14:paraId="50ACF556" w14:textId="77777777" w:rsidR="00B56056" w:rsidRDefault="007860B4">
      <w:pPr>
        <w:pStyle w:val="ListNumber"/>
        <w:spacing w:after="40"/>
      </w:pPr>
      <w:r>
        <w:t>Store locations, readings, and threshold.</w:t>
      </w:r>
    </w:p>
    <w:p w14:paraId="164CC6ED" w14:textId="77777777" w:rsidR="00B56056" w:rsidRDefault="007860B4">
      <w:pPr>
        <w:pStyle w:val="ListNumber"/>
        <w:spacing w:after="40"/>
      </w:pPr>
      <w:r>
        <w:t>For each location, initialize total, highest, and lowest from the first reading.</w:t>
      </w:r>
    </w:p>
    <w:p w14:paraId="1A782E0B" w14:textId="77777777" w:rsidR="00B56056" w:rsidRDefault="007860B4">
      <w:pPr>
        <w:pStyle w:val="ListNumber"/>
        <w:spacing w:after="40"/>
      </w:pPr>
      <w:r>
        <w:t>Loop through readings to update total, highest, and lowest.</w:t>
      </w:r>
    </w:p>
    <w:p w14:paraId="0F8B1B77" w14:textId="77777777" w:rsidR="00B56056" w:rsidRDefault="007860B4">
      <w:pPr>
        <w:pStyle w:val="ListNumber"/>
        <w:spacing w:after="40"/>
      </w:pPr>
      <w:r>
        <w:t>Calculate the average.</w:t>
      </w:r>
    </w:p>
    <w:p w14:paraId="66A951EF" w14:textId="77777777" w:rsidR="00B56056" w:rsidRDefault="007860B4">
      <w:pPr>
        <w:pStyle w:val="ListNumber"/>
        <w:spacing w:after="40"/>
      </w:pPr>
      <w:r>
        <w:t>Display statistics and classify the location.</w:t>
      </w:r>
    </w:p>
    <w:p w14:paraId="08B93663" w14:textId="77777777" w:rsidR="00B56056" w:rsidRDefault="007860B4">
      <w:pPr>
        <w:pStyle w:val="Heading2"/>
      </w:pPr>
      <w:r>
        <w:t>5. Flowchart</w:t>
      </w:r>
    </w:p>
    <w:p w14:paraId="44683168" w14:textId="77777777" w:rsidR="00B56056" w:rsidRDefault="007860B4">
      <w:pPr>
        <w:ind w:left="173"/>
      </w:pPr>
      <w:r>
        <w:rPr>
          <w:b/>
          <w:color w:val="1F4E5F"/>
          <w:sz w:val="18"/>
        </w:rPr>
        <w:t>Start → Read locations/readings/limit → Initialize totals and extremes → Scan readings → Calculate average → Compare highest with limit → Print classification → Next location → End</w:t>
      </w:r>
    </w:p>
    <w:p w14:paraId="6C3C3A85" w14:textId="77777777" w:rsidR="00B56056" w:rsidRDefault="007860B4">
      <w:pPr>
        <w:pStyle w:val="Heading2"/>
      </w:pPr>
      <w:r>
        <w:t>6. Pseudocode</w:t>
      </w:r>
    </w:p>
    <w:p w14:paraId="5D9DF50E" w14:textId="77777777" w:rsidR="00B56056" w:rsidRDefault="007860B4">
      <w:pPr>
        <w:pStyle w:val="CodeBlock"/>
      </w:pPr>
      <w:r>
        <w:t>BEGIN</w:t>
      </w:r>
    </w:p>
    <w:p w14:paraId="0FCEF3EE" w14:textId="77777777" w:rsidR="00B56056" w:rsidRDefault="007860B4">
      <w:pPr>
        <w:pStyle w:val="CodeBlock"/>
      </w:pPr>
      <w:r>
        <w:t>FOR each location i</w:t>
      </w:r>
    </w:p>
    <w:p w14:paraId="11709CC6" w14:textId="77777777" w:rsidR="00B56056" w:rsidRDefault="007860B4">
      <w:pPr>
        <w:pStyle w:val="CodeBlock"/>
      </w:pPr>
      <w:r>
        <w:t xml:space="preserve">  total ← 0; highest ← first reading; lowest ← first reading</w:t>
      </w:r>
    </w:p>
    <w:p w14:paraId="283B0AF5" w14:textId="77777777" w:rsidR="00B56056" w:rsidRDefault="007860B4">
      <w:pPr>
        <w:pStyle w:val="CodeBlock"/>
      </w:pPr>
      <w:r>
        <w:t xml:space="preserve">  FOR each reading value</w:t>
      </w:r>
    </w:p>
    <w:p w14:paraId="7C20273A" w14:textId="77777777" w:rsidR="00B56056" w:rsidRDefault="007860B4">
      <w:pPr>
        <w:pStyle w:val="CodeBlock"/>
      </w:pPr>
      <w:r>
        <w:t xml:space="preserve">    add value to total</w:t>
      </w:r>
    </w:p>
    <w:p w14:paraId="788DCE2F" w14:textId="77777777" w:rsidR="00B56056" w:rsidRDefault="007860B4">
      <w:pPr>
        <w:pStyle w:val="CodeBlock"/>
      </w:pPr>
      <w:r>
        <w:t xml:space="preserve">    update highest and lowest when needed</w:t>
      </w:r>
    </w:p>
    <w:p w14:paraId="732BD37D" w14:textId="77777777" w:rsidR="00B56056" w:rsidRDefault="007860B4">
      <w:pPr>
        <w:pStyle w:val="CodeBlock"/>
      </w:pPr>
      <w:r>
        <w:t xml:space="preserve">  END FOR</w:t>
      </w:r>
    </w:p>
    <w:p w14:paraId="735D4A55" w14:textId="77777777" w:rsidR="00B56056" w:rsidRDefault="007860B4">
      <w:pPr>
        <w:pStyle w:val="CodeBlock"/>
      </w:pPr>
      <w:r>
        <w:t xml:space="preserve">  average ← total ÷ number of readings</w:t>
      </w:r>
    </w:p>
    <w:p w14:paraId="5CF99CAF" w14:textId="77777777" w:rsidR="00B56056" w:rsidRDefault="007860B4">
      <w:pPr>
        <w:pStyle w:val="CodeBlock"/>
      </w:pPr>
      <w:r>
        <w:t xml:space="preserve">  DISPLAY average, highest, lowest</w:t>
      </w:r>
    </w:p>
    <w:p w14:paraId="6EFCBE83" w14:textId="77777777" w:rsidR="00B56056" w:rsidRDefault="007860B4">
      <w:pPr>
        <w:pStyle w:val="CodeBlock"/>
      </w:pPr>
      <w:r>
        <w:t xml:space="preserve">  IF highest &gt; limit DISPLAY 'Limit exceeded'</w:t>
      </w:r>
    </w:p>
    <w:p w14:paraId="712598BB" w14:textId="77777777" w:rsidR="00B56056" w:rsidRDefault="007860B4">
      <w:pPr>
        <w:pStyle w:val="CodeBlock"/>
      </w:pPr>
      <w:r>
        <w:t xml:space="preserve">  ELSE DISPLAY 'Within limit'</w:t>
      </w:r>
    </w:p>
    <w:p w14:paraId="4A612290" w14:textId="77777777" w:rsidR="00B56056" w:rsidRDefault="007860B4">
      <w:pPr>
        <w:pStyle w:val="CodeBlock"/>
      </w:pPr>
      <w:r>
        <w:t>END FOR</w:t>
      </w:r>
    </w:p>
    <w:p w14:paraId="0B77C60F" w14:textId="77777777" w:rsidR="00B56056" w:rsidRDefault="007860B4">
      <w:pPr>
        <w:pStyle w:val="CodeBlock"/>
      </w:pPr>
      <w:r>
        <w:t>END</w:t>
      </w:r>
    </w:p>
    <w:p w14:paraId="0CF5D577" w14:textId="77777777" w:rsidR="00B56056" w:rsidRDefault="007860B4">
      <w:pPr>
        <w:pStyle w:val="Heading2"/>
      </w:pPr>
      <w:r>
        <w:t>7. Python Source Code</w:t>
      </w:r>
    </w:p>
    <w:p w14:paraId="4E0AE98E" w14:textId="77777777" w:rsidR="00B56056" w:rsidRDefault="007860B4">
      <w:pPr>
        <w:pStyle w:val="CodeBlock"/>
        <w:keepLines/>
        <w:shd w:val="clear" w:color="auto" w:fill="F2F5F7"/>
      </w:pPr>
      <w:r>
        <w:t>locations = ["College Gate", "Library", "Laboratory"]</w:t>
      </w:r>
    </w:p>
    <w:p w14:paraId="13AED6B0" w14:textId="77777777" w:rsidR="00B56056" w:rsidRDefault="007860B4">
      <w:pPr>
        <w:pStyle w:val="CodeBlock"/>
        <w:keepLines/>
        <w:shd w:val="clear" w:color="auto" w:fill="F2F5F7"/>
      </w:pPr>
      <w:r>
        <w:t xml:space="preserve"> </w:t>
      </w:r>
    </w:p>
    <w:p w14:paraId="356ED935" w14:textId="77777777" w:rsidR="00B56056" w:rsidRDefault="007860B4">
      <w:pPr>
        <w:pStyle w:val="CodeBlock"/>
        <w:keepLines/>
        <w:shd w:val="clear" w:color="auto" w:fill="F2F5F7"/>
      </w:pPr>
      <w:r>
        <w:t>readings = [</w:t>
      </w:r>
    </w:p>
    <w:p w14:paraId="788F93BA" w14:textId="77777777" w:rsidR="00B56056" w:rsidRDefault="007860B4">
      <w:pPr>
        <w:pStyle w:val="CodeBlock"/>
        <w:keepLines/>
        <w:shd w:val="clear" w:color="auto" w:fill="F2F5F7"/>
      </w:pPr>
      <w:r>
        <w:t xml:space="preserve">    [45, 50, 55],</w:t>
      </w:r>
    </w:p>
    <w:p w14:paraId="37233FBB" w14:textId="77777777" w:rsidR="00B56056" w:rsidRDefault="007860B4">
      <w:pPr>
        <w:pStyle w:val="CodeBlock"/>
        <w:keepLines/>
        <w:shd w:val="clear" w:color="auto" w:fill="F2F5F7"/>
      </w:pPr>
      <w:r>
        <w:t xml:space="preserve">    [30, 35, 40],</w:t>
      </w:r>
    </w:p>
    <w:p w14:paraId="5E50B7D5" w14:textId="77777777" w:rsidR="00B56056" w:rsidRDefault="007860B4">
      <w:pPr>
        <w:pStyle w:val="CodeBlock"/>
        <w:keepLines/>
        <w:shd w:val="clear" w:color="auto" w:fill="F2F5F7"/>
      </w:pPr>
      <w:r>
        <w:t xml:space="preserve">    [75, 85, 90]</w:t>
      </w:r>
    </w:p>
    <w:p w14:paraId="59A94A7B" w14:textId="77777777" w:rsidR="00B56056" w:rsidRDefault="007860B4">
      <w:pPr>
        <w:pStyle w:val="CodeBlock"/>
        <w:keepLines/>
        <w:shd w:val="clear" w:color="auto" w:fill="F2F5F7"/>
      </w:pPr>
      <w:r>
        <w:t>]</w:t>
      </w:r>
    </w:p>
    <w:p w14:paraId="4E9B444C" w14:textId="77777777" w:rsidR="00B56056" w:rsidRDefault="007860B4">
      <w:pPr>
        <w:pStyle w:val="CodeBlock"/>
        <w:keepLines/>
        <w:shd w:val="clear" w:color="auto" w:fill="F2F5F7"/>
      </w:pPr>
      <w:r>
        <w:t xml:space="preserve"> </w:t>
      </w:r>
    </w:p>
    <w:p w14:paraId="3597FBDD" w14:textId="77777777" w:rsidR="00B56056" w:rsidRDefault="007860B4">
      <w:pPr>
        <w:pStyle w:val="CodeBlock"/>
        <w:keepLines/>
        <w:shd w:val="clear" w:color="auto" w:fill="F2F5F7"/>
      </w:pPr>
      <w:r>
        <w:t>limit = 60</w:t>
      </w:r>
    </w:p>
    <w:p w14:paraId="22A6287A" w14:textId="77777777" w:rsidR="00B56056" w:rsidRDefault="007860B4">
      <w:pPr>
        <w:pStyle w:val="CodeBlock"/>
        <w:keepLines/>
        <w:shd w:val="clear" w:color="auto" w:fill="F2F5F7"/>
      </w:pPr>
      <w:r>
        <w:t xml:space="preserve"> </w:t>
      </w:r>
    </w:p>
    <w:p w14:paraId="5B6B85F8" w14:textId="77777777" w:rsidR="00B56056" w:rsidRDefault="007860B4">
      <w:pPr>
        <w:pStyle w:val="CodeBlock"/>
        <w:keepLines/>
        <w:shd w:val="clear" w:color="auto" w:fill="F2F5F7"/>
      </w:pPr>
      <w:r>
        <w:t>for i in range(len(locations)):</w:t>
      </w:r>
    </w:p>
    <w:p w14:paraId="46FF5708" w14:textId="77777777" w:rsidR="00B56056" w:rsidRDefault="007860B4">
      <w:pPr>
        <w:pStyle w:val="CodeBlock"/>
        <w:keepLines/>
        <w:shd w:val="clear" w:color="auto" w:fill="F2F5F7"/>
      </w:pPr>
      <w:r>
        <w:t xml:space="preserve">    total = 0</w:t>
      </w:r>
    </w:p>
    <w:p w14:paraId="4CBAA2E0" w14:textId="77777777" w:rsidR="00B56056" w:rsidRDefault="007860B4">
      <w:pPr>
        <w:pStyle w:val="CodeBlock"/>
        <w:keepLines/>
        <w:shd w:val="clear" w:color="auto" w:fill="F2F5F7"/>
      </w:pPr>
      <w:r>
        <w:t xml:space="preserve">    highest = readings[i][0]</w:t>
      </w:r>
    </w:p>
    <w:p w14:paraId="2F074477" w14:textId="77777777" w:rsidR="00B56056" w:rsidRDefault="007860B4">
      <w:pPr>
        <w:pStyle w:val="CodeBlock"/>
        <w:keepLines/>
        <w:shd w:val="clear" w:color="auto" w:fill="F2F5F7"/>
      </w:pPr>
      <w:r>
        <w:lastRenderedPageBreak/>
        <w:t xml:space="preserve">    lowest = readings[i][0]</w:t>
      </w:r>
    </w:p>
    <w:p w14:paraId="44DA61F2" w14:textId="77777777" w:rsidR="00B56056" w:rsidRDefault="007860B4">
      <w:pPr>
        <w:pStyle w:val="CodeBlock"/>
        <w:keepLines/>
        <w:shd w:val="clear" w:color="auto" w:fill="F2F5F7"/>
      </w:pPr>
      <w:r>
        <w:t xml:space="preserve"> </w:t>
      </w:r>
    </w:p>
    <w:p w14:paraId="08EC5D28" w14:textId="77777777" w:rsidR="00B56056" w:rsidRDefault="007860B4">
      <w:pPr>
        <w:pStyle w:val="CodeBlock"/>
        <w:keepLines/>
        <w:shd w:val="clear" w:color="auto" w:fill="F2F5F7"/>
      </w:pPr>
      <w:r>
        <w:t xml:space="preserve">    for j in range(len(readings[i])):</w:t>
      </w:r>
    </w:p>
    <w:p w14:paraId="6EBE6BA5" w14:textId="77777777" w:rsidR="00B56056" w:rsidRDefault="007860B4">
      <w:pPr>
        <w:pStyle w:val="CodeBlock"/>
        <w:keepLines/>
        <w:shd w:val="clear" w:color="auto" w:fill="F2F5F7"/>
      </w:pPr>
      <w:r>
        <w:t xml:space="preserve">        value = readings[i][j]</w:t>
      </w:r>
    </w:p>
    <w:p w14:paraId="1A3487EA" w14:textId="77777777" w:rsidR="00B56056" w:rsidRDefault="007860B4">
      <w:pPr>
        <w:pStyle w:val="CodeBlock"/>
        <w:keepLines/>
        <w:shd w:val="clear" w:color="auto" w:fill="F2F5F7"/>
      </w:pPr>
      <w:r>
        <w:t xml:space="preserve">        total = total + value</w:t>
      </w:r>
    </w:p>
    <w:p w14:paraId="6C4ECFEE" w14:textId="77777777" w:rsidR="00B56056" w:rsidRDefault="007860B4">
      <w:pPr>
        <w:pStyle w:val="CodeBlock"/>
        <w:keepLines/>
        <w:shd w:val="clear" w:color="auto" w:fill="F2F5F7"/>
      </w:pPr>
      <w:r>
        <w:t xml:space="preserve"> </w:t>
      </w:r>
    </w:p>
    <w:p w14:paraId="268BD8F2" w14:textId="77777777" w:rsidR="00B56056" w:rsidRDefault="007860B4">
      <w:pPr>
        <w:pStyle w:val="CodeBlock"/>
        <w:keepLines/>
        <w:shd w:val="clear" w:color="auto" w:fill="F2F5F7"/>
      </w:pPr>
      <w:r>
        <w:t xml:space="preserve">        if value &gt; highest:</w:t>
      </w:r>
    </w:p>
    <w:p w14:paraId="5E0E7C93" w14:textId="77777777" w:rsidR="00B56056" w:rsidRDefault="007860B4">
      <w:pPr>
        <w:pStyle w:val="CodeBlock"/>
        <w:keepLines/>
        <w:shd w:val="clear" w:color="auto" w:fill="F2F5F7"/>
      </w:pPr>
      <w:r>
        <w:t xml:space="preserve">            highest = value</w:t>
      </w:r>
    </w:p>
    <w:p w14:paraId="6CCE0A3C" w14:textId="77777777" w:rsidR="00B56056" w:rsidRDefault="007860B4">
      <w:pPr>
        <w:pStyle w:val="CodeBlock"/>
        <w:keepLines/>
        <w:shd w:val="clear" w:color="auto" w:fill="F2F5F7"/>
      </w:pPr>
      <w:r>
        <w:t xml:space="preserve"> </w:t>
      </w:r>
    </w:p>
    <w:p w14:paraId="376BA326" w14:textId="77777777" w:rsidR="00B56056" w:rsidRDefault="007860B4">
      <w:pPr>
        <w:pStyle w:val="CodeBlock"/>
        <w:keepLines/>
        <w:shd w:val="clear" w:color="auto" w:fill="F2F5F7"/>
      </w:pPr>
      <w:r>
        <w:t xml:space="preserve">        if value &lt; lowest:</w:t>
      </w:r>
    </w:p>
    <w:p w14:paraId="375EAC51" w14:textId="77777777" w:rsidR="00B56056" w:rsidRDefault="007860B4">
      <w:pPr>
        <w:pStyle w:val="CodeBlock"/>
        <w:keepLines/>
        <w:shd w:val="clear" w:color="auto" w:fill="F2F5F7"/>
      </w:pPr>
      <w:r>
        <w:t xml:space="preserve">            lowest = value</w:t>
      </w:r>
    </w:p>
    <w:p w14:paraId="46056C27" w14:textId="77777777" w:rsidR="00B56056" w:rsidRDefault="007860B4">
      <w:pPr>
        <w:pStyle w:val="CodeBlock"/>
        <w:keepLines/>
        <w:shd w:val="clear" w:color="auto" w:fill="F2F5F7"/>
      </w:pPr>
      <w:r>
        <w:t xml:space="preserve"> </w:t>
      </w:r>
    </w:p>
    <w:p w14:paraId="5912EE01" w14:textId="77777777" w:rsidR="00B56056" w:rsidRDefault="007860B4">
      <w:pPr>
        <w:pStyle w:val="CodeBlock"/>
        <w:keepLines/>
        <w:shd w:val="clear" w:color="auto" w:fill="F2F5F7"/>
      </w:pPr>
      <w:r>
        <w:t xml:space="preserve">    average = total / len(readings[i])</w:t>
      </w:r>
    </w:p>
    <w:p w14:paraId="46419466" w14:textId="77777777" w:rsidR="00B56056" w:rsidRDefault="007860B4">
      <w:pPr>
        <w:pStyle w:val="CodeBlock"/>
        <w:keepLines/>
        <w:shd w:val="clear" w:color="auto" w:fill="F2F5F7"/>
      </w:pPr>
      <w:r>
        <w:t xml:space="preserve"> </w:t>
      </w:r>
    </w:p>
    <w:p w14:paraId="5CE6E671" w14:textId="77777777" w:rsidR="00B56056" w:rsidRDefault="007860B4">
      <w:pPr>
        <w:pStyle w:val="CodeBlock"/>
        <w:keepLines/>
        <w:shd w:val="clear" w:color="auto" w:fill="F2F5F7"/>
      </w:pPr>
      <w:r>
        <w:t xml:space="preserve">    print("Location:", locations[i])</w:t>
      </w:r>
    </w:p>
    <w:p w14:paraId="212371A4" w14:textId="77777777" w:rsidR="00B56056" w:rsidRDefault="007860B4">
      <w:pPr>
        <w:pStyle w:val="CodeBlock"/>
        <w:keepLines/>
        <w:shd w:val="clear" w:color="auto" w:fill="F2F5F7"/>
      </w:pPr>
      <w:r>
        <w:t xml:space="preserve">    print("Average reading:", round(average, 2))</w:t>
      </w:r>
    </w:p>
    <w:p w14:paraId="67CB6C54" w14:textId="77777777" w:rsidR="00B56056" w:rsidRDefault="007860B4">
      <w:pPr>
        <w:pStyle w:val="CodeBlock"/>
        <w:keepLines/>
        <w:shd w:val="clear" w:color="auto" w:fill="F2F5F7"/>
      </w:pPr>
      <w:r>
        <w:t xml:space="preserve">    print("Highest reading:", highest)</w:t>
      </w:r>
    </w:p>
    <w:p w14:paraId="0207C4DC" w14:textId="77777777" w:rsidR="00B56056" w:rsidRDefault="007860B4">
      <w:pPr>
        <w:pStyle w:val="CodeBlock"/>
        <w:keepLines/>
        <w:shd w:val="clear" w:color="auto" w:fill="F2F5F7"/>
      </w:pPr>
      <w:r>
        <w:t xml:space="preserve">    print("Lowest reading:", lowest)</w:t>
      </w:r>
    </w:p>
    <w:p w14:paraId="7F17E670" w14:textId="77777777" w:rsidR="00B56056" w:rsidRDefault="007860B4">
      <w:pPr>
        <w:pStyle w:val="CodeBlock"/>
        <w:keepLines/>
        <w:shd w:val="clear" w:color="auto" w:fill="F2F5F7"/>
      </w:pPr>
      <w:r>
        <w:t xml:space="preserve"> </w:t>
      </w:r>
    </w:p>
    <w:p w14:paraId="52F05192" w14:textId="77777777" w:rsidR="00B56056" w:rsidRDefault="007860B4">
      <w:pPr>
        <w:pStyle w:val="CodeBlock"/>
        <w:keepLines/>
        <w:shd w:val="clear" w:color="auto" w:fill="F2F5F7"/>
      </w:pPr>
      <w:r>
        <w:t xml:space="preserve">    if highest &gt; limit:</w:t>
      </w:r>
    </w:p>
    <w:p w14:paraId="68763AC2" w14:textId="77777777" w:rsidR="00B56056" w:rsidRDefault="007860B4">
      <w:pPr>
        <w:pStyle w:val="CodeBlock"/>
        <w:keepLines/>
        <w:shd w:val="clear" w:color="auto" w:fill="F2F5F7"/>
      </w:pPr>
      <w:r>
        <w:t xml:space="preserve">        print("Status: Limit exceeded")</w:t>
      </w:r>
    </w:p>
    <w:p w14:paraId="1AB913D3" w14:textId="77777777" w:rsidR="00B56056" w:rsidRDefault="007860B4">
      <w:pPr>
        <w:pStyle w:val="CodeBlock"/>
        <w:keepLines/>
        <w:shd w:val="clear" w:color="auto" w:fill="F2F5F7"/>
      </w:pPr>
      <w:r>
        <w:t xml:space="preserve">    else:</w:t>
      </w:r>
    </w:p>
    <w:p w14:paraId="493A35FB" w14:textId="77777777" w:rsidR="00B56056" w:rsidRDefault="007860B4">
      <w:pPr>
        <w:pStyle w:val="CodeBlock"/>
        <w:keepLines/>
        <w:shd w:val="clear" w:color="auto" w:fill="F2F5F7"/>
      </w:pPr>
      <w:r>
        <w:t xml:space="preserve">        print("Status: Within limit")</w:t>
      </w:r>
    </w:p>
    <w:p w14:paraId="5935BE17" w14:textId="77777777" w:rsidR="00B56056" w:rsidRDefault="007860B4">
      <w:pPr>
        <w:pStyle w:val="CodeBlock"/>
        <w:keepLines/>
        <w:shd w:val="clear" w:color="auto" w:fill="F2F5F7"/>
      </w:pPr>
      <w:r>
        <w:t xml:space="preserve"> </w:t>
      </w:r>
    </w:p>
    <w:p w14:paraId="7DCA655F" w14:textId="77777777" w:rsidR="00B56056" w:rsidRDefault="007860B4">
      <w:pPr>
        <w:pStyle w:val="CodeBlock"/>
        <w:keepLines/>
        <w:shd w:val="clear" w:color="auto" w:fill="F2F5F7"/>
      </w:pPr>
      <w:r>
        <w:t xml:space="preserve">    print()</w:t>
      </w:r>
    </w:p>
    <w:p w14:paraId="589FF8BA"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4637B9C3" w14:textId="77777777">
        <w:trPr>
          <w:jc w:val="center"/>
        </w:trPr>
        <w:tc>
          <w:tcPr>
            <w:tcW w:w="5040" w:type="dxa"/>
            <w:shd w:val="clear" w:color="auto" w:fill="1F4E5F"/>
            <w:vAlign w:val="center"/>
          </w:tcPr>
          <w:p w14:paraId="0C15E44B" w14:textId="77777777" w:rsidR="00B56056" w:rsidRDefault="007860B4">
            <w:pPr>
              <w:spacing w:after="0"/>
            </w:pPr>
            <w:r>
              <w:rPr>
                <w:b/>
                <w:color w:val="FFFFFF"/>
                <w:sz w:val="18"/>
              </w:rPr>
              <w:t>Input / Scenario</w:t>
            </w:r>
          </w:p>
        </w:tc>
        <w:tc>
          <w:tcPr>
            <w:tcW w:w="5040" w:type="dxa"/>
            <w:shd w:val="clear" w:color="auto" w:fill="1F4E5F"/>
            <w:vAlign w:val="center"/>
          </w:tcPr>
          <w:p w14:paraId="3EE3DA3A" w14:textId="77777777" w:rsidR="00B56056" w:rsidRDefault="007860B4">
            <w:pPr>
              <w:spacing w:after="0"/>
            </w:pPr>
            <w:r>
              <w:rPr>
                <w:b/>
                <w:color w:val="FFFFFF"/>
                <w:sz w:val="18"/>
              </w:rPr>
              <w:t>Expected Result</w:t>
            </w:r>
          </w:p>
        </w:tc>
      </w:tr>
      <w:tr w:rsidR="00B56056" w14:paraId="565FCBA2" w14:textId="77777777">
        <w:trPr>
          <w:jc w:val="center"/>
        </w:trPr>
        <w:tc>
          <w:tcPr>
            <w:tcW w:w="5040" w:type="dxa"/>
            <w:vAlign w:val="center"/>
          </w:tcPr>
          <w:p w14:paraId="62DE4DBF" w14:textId="77777777" w:rsidR="00B56056" w:rsidRDefault="007860B4">
            <w:pPr>
              <w:spacing w:after="0"/>
            </w:pPr>
            <w:r>
              <w:rPr>
                <w:sz w:val="16"/>
              </w:rPr>
              <w:t>College Gate: 45, 50, 55</w:t>
            </w:r>
          </w:p>
        </w:tc>
        <w:tc>
          <w:tcPr>
            <w:tcW w:w="5040" w:type="dxa"/>
            <w:vAlign w:val="center"/>
          </w:tcPr>
          <w:p w14:paraId="05598569" w14:textId="77777777" w:rsidR="00B56056" w:rsidRDefault="007860B4">
            <w:pPr>
              <w:spacing w:after="0"/>
            </w:pPr>
            <w:r>
              <w:rPr>
                <w:sz w:val="16"/>
              </w:rPr>
              <w:t>Average 50.0; highest 55; within limit</w:t>
            </w:r>
          </w:p>
        </w:tc>
      </w:tr>
      <w:tr w:rsidR="00B56056" w14:paraId="70674482" w14:textId="77777777">
        <w:trPr>
          <w:jc w:val="center"/>
        </w:trPr>
        <w:tc>
          <w:tcPr>
            <w:tcW w:w="5040" w:type="dxa"/>
            <w:vAlign w:val="center"/>
          </w:tcPr>
          <w:p w14:paraId="3413F26C" w14:textId="77777777" w:rsidR="00B56056" w:rsidRDefault="007860B4">
            <w:pPr>
              <w:spacing w:after="0"/>
            </w:pPr>
            <w:r>
              <w:rPr>
                <w:sz w:val="16"/>
              </w:rPr>
              <w:t>Library: 30, 35, 40</w:t>
            </w:r>
          </w:p>
        </w:tc>
        <w:tc>
          <w:tcPr>
            <w:tcW w:w="5040" w:type="dxa"/>
            <w:vAlign w:val="center"/>
          </w:tcPr>
          <w:p w14:paraId="7C47FAA3" w14:textId="77777777" w:rsidR="00B56056" w:rsidRDefault="007860B4">
            <w:pPr>
              <w:spacing w:after="0"/>
            </w:pPr>
            <w:r>
              <w:rPr>
                <w:sz w:val="16"/>
              </w:rPr>
              <w:t>Average 35.0; highest 40; within limit</w:t>
            </w:r>
          </w:p>
        </w:tc>
      </w:tr>
      <w:tr w:rsidR="00B56056" w14:paraId="497CA83D" w14:textId="77777777">
        <w:trPr>
          <w:jc w:val="center"/>
        </w:trPr>
        <w:tc>
          <w:tcPr>
            <w:tcW w:w="5040" w:type="dxa"/>
            <w:vAlign w:val="center"/>
          </w:tcPr>
          <w:p w14:paraId="44BC34D3" w14:textId="77777777" w:rsidR="00B56056" w:rsidRDefault="007860B4">
            <w:pPr>
              <w:spacing w:after="0"/>
            </w:pPr>
            <w:r>
              <w:rPr>
                <w:sz w:val="16"/>
              </w:rPr>
              <w:t>Laboratory: 75, 85, 90</w:t>
            </w:r>
          </w:p>
        </w:tc>
        <w:tc>
          <w:tcPr>
            <w:tcW w:w="5040" w:type="dxa"/>
            <w:vAlign w:val="center"/>
          </w:tcPr>
          <w:p w14:paraId="03435766" w14:textId="77777777" w:rsidR="00B56056" w:rsidRDefault="007860B4">
            <w:pPr>
              <w:spacing w:after="0"/>
            </w:pPr>
            <w:r>
              <w:rPr>
                <w:sz w:val="16"/>
              </w:rPr>
              <w:t>Average 83.33; highest 90; limit exceeded</w:t>
            </w:r>
          </w:p>
        </w:tc>
      </w:tr>
    </w:tbl>
    <w:p w14:paraId="4E4F113D" w14:textId="77777777" w:rsidR="00B56056" w:rsidRDefault="007860B4">
      <w:pPr>
        <w:pStyle w:val="Heading2"/>
      </w:pPr>
      <w:r>
        <w:t>9. Sample Output</w:t>
      </w:r>
    </w:p>
    <w:p w14:paraId="4A554347" w14:textId="77777777" w:rsidR="00B56056" w:rsidRDefault="007860B4">
      <w:pPr>
        <w:pStyle w:val="CodeBlock"/>
        <w:keepLines/>
        <w:shd w:val="clear" w:color="auto" w:fill="F2F5F7"/>
      </w:pPr>
      <w:r>
        <w:t>Location: College Gate</w:t>
      </w:r>
    </w:p>
    <w:p w14:paraId="4402C6C5" w14:textId="77777777" w:rsidR="00B56056" w:rsidRDefault="007860B4">
      <w:pPr>
        <w:pStyle w:val="CodeBlock"/>
        <w:keepLines/>
        <w:shd w:val="clear" w:color="auto" w:fill="F2F5F7"/>
      </w:pPr>
      <w:r>
        <w:t>Average reading: 50.0</w:t>
      </w:r>
    </w:p>
    <w:p w14:paraId="39905473" w14:textId="77777777" w:rsidR="00B56056" w:rsidRDefault="007860B4">
      <w:pPr>
        <w:pStyle w:val="CodeBlock"/>
        <w:keepLines/>
        <w:shd w:val="clear" w:color="auto" w:fill="F2F5F7"/>
      </w:pPr>
      <w:r>
        <w:t>Highest reading: 55</w:t>
      </w:r>
    </w:p>
    <w:p w14:paraId="7104944B" w14:textId="77777777" w:rsidR="00B56056" w:rsidRDefault="007860B4">
      <w:pPr>
        <w:pStyle w:val="CodeBlock"/>
        <w:keepLines/>
        <w:shd w:val="clear" w:color="auto" w:fill="F2F5F7"/>
      </w:pPr>
      <w:r>
        <w:t>Lowest reading: 45</w:t>
      </w:r>
    </w:p>
    <w:p w14:paraId="57B9FD40" w14:textId="77777777" w:rsidR="00B56056" w:rsidRDefault="007860B4">
      <w:pPr>
        <w:pStyle w:val="CodeBlock"/>
        <w:keepLines/>
        <w:shd w:val="clear" w:color="auto" w:fill="F2F5F7"/>
      </w:pPr>
      <w:r>
        <w:t>Status: Within limit</w:t>
      </w:r>
    </w:p>
    <w:p w14:paraId="153571C5" w14:textId="77777777" w:rsidR="00B56056" w:rsidRDefault="007860B4">
      <w:pPr>
        <w:pStyle w:val="CodeBlock"/>
        <w:keepLines/>
        <w:shd w:val="clear" w:color="auto" w:fill="F2F5F7"/>
      </w:pPr>
      <w:r>
        <w:t xml:space="preserve"> </w:t>
      </w:r>
    </w:p>
    <w:p w14:paraId="3E5A4D29" w14:textId="77777777" w:rsidR="00B56056" w:rsidRDefault="007860B4">
      <w:pPr>
        <w:pStyle w:val="CodeBlock"/>
        <w:keepLines/>
        <w:shd w:val="clear" w:color="auto" w:fill="F2F5F7"/>
      </w:pPr>
      <w:r>
        <w:t>Location: Library</w:t>
      </w:r>
    </w:p>
    <w:p w14:paraId="294EF962" w14:textId="77777777" w:rsidR="00B56056" w:rsidRDefault="007860B4">
      <w:pPr>
        <w:pStyle w:val="CodeBlock"/>
        <w:keepLines/>
        <w:shd w:val="clear" w:color="auto" w:fill="F2F5F7"/>
      </w:pPr>
      <w:r>
        <w:t>Average reading: 35.0</w:t>
      </w:r>
    </w:p>
    <w:p w14:paraId="55C1F61F" w14:textId="77777777" w:rsidR="00B56056" w:rsidRDefault="007860B4">
      <w:pPr>
        <w:pStyle w:val="CodeBlock"/>
        <w:keepLines/>
        <w:shd w:val="clear" w:color="auto" w:fill="F2F5F7"/>
      </w:pPr>
      <w:r>
        <w:t>Highest reading: 40</w:t>
      </w:r>
    </w:p>
    <w:p w14:paraId="0D0BF515" w14:textId="77777777" w:rsidR="00B56056" w:rsidRDefault="007860B4">
      <w:pPr>
        <w:pStyle w:val="CodeBlock"/>
        <w:keepLines/>
        <w:shd w:val="clear" w:color="auto" w:fill="F2F5F7"/>
      </w:pPr>
      <w:r>
        <w:t>Lowest reading: 30</w:t>
      </w:r>
    </w:p>
    <w:p w14:paraId="1EC5D6BC" w14:textId="77777777" w:rsidR="00B56056" w:rsidRDefault="007860B4">
      <w:pPr>
        <w:pStyle w:val="CodeBlock"/>
        <w:keepLines/>
        <w:shd w:val="clear" w:color="auto" w:fill="F2F5F7"/>
      </w:pPr>
      <w:r>
        <w:t>Status: Within limit</w:t>
      </w:r>
    </w:p>
    <w:p w14:paraId="26CBB54D" w14:textId="77777777" w:rsidR="00B56056" w:rsidRDefault="007860B4">
      <w:pPr>
        <w:pStyle w:val="CodeBlock"/>
        <w:keepLines/>
        <w:shd w:val="clear" w:color="auto" w:fill="F2F5F7"/>
      </w:pPr>
      <w:r>
        <w:t xml:space="preserve"> </w:t>
      </w:r>
    </w:p>
    <w:p w14:paraId="6FF71DFE" w14:textId="77777777" w:rsidR="00B56056" w:rsidRDefault="007860B4">
      <w:pPr>
        <w:pStyle w:val="CodeBlock"/>
        <w:keepLines/>
        <w:shd w:val="clear" w:color="auto" w:fill="F2F5F7"/>
      </w:pPr>
      <w:r>
        <w:t>Location: Laboratory</w:t>
      </w:r>
    </w:p>
    <w:p w14:paraId="76467D00" w14:textId="77777777" w:rsidR="00B56056" w:rsidRDefault="007860B4">
      <w:pPr>
        <w:pStyle w:val="CodeBlock"/>
        <w:keepLines/>
        <w:shd w:val="clear" w:color="auto" w:fill="F2F5F7"/>
      </w:pPr>
      <w:r>
        <w:t>Average reading: 83.33</w:t>
      </w:r>
    </w:p>
    <w:p w14:paraId="09366037" w14:textId="77777777" w:rsidR="00B56056" w:rsidRDefault="007860B4">
      <w:pPr>
        <w:pStyle w:val="CodeBlock"/>
        <w:keepLines/>
        <w:shd w:val="clear" w:color="auto" w:fill="F2F5F7"/>
      </w:pPr>
      <w:r>
        <w:t>Highest reading: 90</w:t>
      </w:r>
    </w:p>
    <w:p w14:paraId="0615D129" w14:textId="77777777" w:rsidR="00B56056" w:rsidRDefault="007860B4">
      <w:pPr>
        <w:pStyle w:val="CodeBlock"/>
        <w:keepLines/>
        <w:shd w:val="clear" w:color="auto" w:fill="F2F5F7"/>
      </w:pPr>
      <w:r>
        <w:t>Lowest reading: 75</w:t>
      </w:r>
    </w:p>
    <w:p w14:paraId="0E05C7B2" w14:textId="77777777" w:rsidR="00B56056" w:rsidRDefault="007860B4">
      <w:pPr>
        <w:pStyle w:val="CodeBlock"/>
        <w:keepLines/>
        <w:shd w:val="clear" w:color="auto" w:fill="F2F5F7"/>
      </w:pPr>
      <w:r>
        <w:t>Status: Limit exceeded</w:t>
      </w:r>
    </w:p>
    <w:p w14:paraId="0ECABB2E" w14:textId="77777777" w:rsidR="00B56056" w:rsidRDefault="007860B4">
      <w:pPr>
        <w:pStyle w:val="Heading2"/>
      </w:pPr>
      <w:r>
        <w:t>10. Conclusion</w:t>
      </w:r>
    </w:p>
    <w:p w14:paraId="127B7A14" w14:textId="77777777" w:rsidR="00B56056" w:rsidRDefault="007860B4">
      <w:r>
        <w:t>The environmental monitoring data analyzer case study demonstrates how basic Python constructs can solve a practical problem using structured data, loops, and conditional statements.</w:t>
      </w:r>
    </w:p>
    <w:p w14:paraId="260704BE" w14:textId="77777777" w:rsidR="00B56056" w:rsidRDefault="007860B4">
      <w:pPr>
        <w:pStyle w:val="Heading2"/>
      </w:pPr>
      <w:r>
        <w:t>Review / Alternative Improvement</w:t>
      </w:r>
    </w:p>
    <w:p w14:paraId="764DBEB1" w14:textId="77777777" w:rsidR="00B56056" w:rsidRDefault="007860B4">
      <w:r>
        <w:t>This program checks whether the highest reading exceeds the limit. If the policy is based on average readings or every individual reading, change the condition accordingly.</w:t>
      </w:r>
    </w:p>
    <w:p w14:paraId="1F998C0E" w14:textId="77777777" w:rsidR="00B56056" w:rsidRDefault="007860B4">
      <w:r>
        <w:br w:type="page"/>
      </w:r>
    </w:p>
    <w:p w14:paraId="45BA7FB0" w14:textId="5FFF71EF" w:rsidR="00B56056" w:rsidRDefault="007860B4" w:rsidP="006A0EF9">
      <w:pPr>
        <w:pStyle w:val="Heading1"/>
      </w:pPr>
      <w:r>
        <w:lastRenderedPageBreak/>
        <w:t xml:space="preserve">Case Study </w:t>
      </w:r>
      <w:r w:rsidR="006A0EF9">
        <w:t>8</w:t>
      </w:r>
      <w:r>
        <w:t>: Integrated Campus Energy and Water Audit</w:t>
      </w:r>
    </w:p>
    <w:p w14:paraId="1EC14ACC" w14:textId="77777777" w:rsidR="00B56056" w:rsidRDefault="007860B4">
      <w:pPr>
        <w:pStyle w:val="Heading2"/>
      </w:pPr>
      <w:r>
        <w:t>1</w:t>
      </w:r>
      <w:r>
        <w:t>. Problem Statement</w:t>
      </w:r>
    </w:p>
    <w:p w14:paraId="785F2F00" w14:textId="77777777" w:rsidR="00B56056" w:rsidRDefault="007860B4">
      <w:r>
        <w:t>Calculate electricity and water consumption costs for campus buildings, calculate percentage change in electricity use, flag high-cost buildings, and rank buildings by total cost.</w:t>
      </w:r>
    </w:p>
    <w:p w14:paraId="769B0A5C" w14:textId="77777777" w:rsidR="00B56056" w:rsidRDefault="007860B4">
      <w:pPr>
        <w:pStyle w:val="Heading2"/>
      </w:pPr>
      <w:r>
        <w:t>2. Objectives</w:t>
      </w:r>
    </w:p>
    <w:p w14:paraId="34E952E6" w14:textId="77777777" w:rsidR="00B56056" w:rsidRDefault="007860B4">
      <w:pPr>
        <w:pStyle w:val="ListBullet"/>
        <w:spacing w:after="40"/>
      </w:pPr>
      <w:r>
        <w:t>Sum consumption across multiple days.</w:t>
      </w:r>
    </w:p>
    <w:p w14:paraId="761E158C" w14:textId="77777777" w:rsidR="00B56056" w:rsidRDefault="007860B4">
      <w:pPr>
        <w:pStyle w:val="ListBullet"/>
        <w:spacing w:after="40"/>
      </w:pPr>
      <w:r>
        <w:t>Calculate electricity and water costs using fixed rates.</w:t>
      </w:r>
    </w:p>
    <w:p w14:paraId="7B2D8D73" w14:textId="77777777" w:rsidR="00B56056" w:rsidRDefault="007860B4">
      <w:pPr>
        <w:pStyle w:val="ListBullet"/>
        <w:spacing w:after="40"/>
      </w:pPr>
      <w:r>
        <w:t>Calculate percentage change between the first and last electricity readings.</w:t>
      </w:r>
    </w:p>
    <w:p w14:paraId="1D985CB5" w14:textId="77777777" w:rsidR="00B56056" w:rsidRDefault="007860B4">
      <w:pPr>
        <w:pStyle w:val="ListBullet"/>
        <w:spacing w:after="40"/>
      </w:pPr>
      <w:r>
        <w:t>Rank buildings from highest to lowest total cost.</w:t>
      </w:r>
    </w:p>
    <w:p w14:paraId="79293CD4" w14:textId="77777777" w:rsidR="00B56056" w:rsidRDefault="007860B4">
      <w:pPr>
        <w:pStyle w:val="Heading2"/>
      </w:pPr>
      <w:r>
        <w:t>3. Assumptions</w:t>
      </w:r>
    </w:p>
    <w:p w14:paraId="3E0F903F" w14:textId="77777777" w:rsidR="00B56056" w:rsidRDefault="007860B4">
      <w:pPr>
        <w:pStyle w:val="ListBullet"/>
        <w:spacing w:after="40"/>
      </w:pPr>
      <w:r>
        <w:t>Each building has the same number of daily readings.</w:t>
      </w:r>
    </w:p>
    <w:p w14:paraId="761D84D8" w14:textId="77777777" w:rsidR="00B56056" w:rsidRDefault="007860B4">
      <w:pPr>
        <w:pStyle w:val="ListBullet"/>
        <w:spacing w:after="40"/>
      </w:pPr>
      <w:r>
        <w:t>Electricity rate is 8 cost units per unit; water rate is 2 cost units per unit.</w:t>
      </w:r>
    </w:p>
    <w:p w14:paraId="657E4901" w14:textId="77777777" w:rsidR="00B56056" w:rsidRDefault="007860B4">
      <w:pPr>
        <w:pStyle w:val="ListBullet"/>
        <w:spacing w:after="40"/>
      </w:pPr>
      <w:r>
        <w:t>A total cost above 2500 is classified as excessive.</w:t>
      </w:r>
    </w:p>
    <w:p w14:paraId="38C392FD" w14:textId="77777777" w:rsidR="00B56056" w:rsidRDefault="007860B4">
      <w:pPr>
        <w:pStyle w:val="Heading2"/>
      </w:pPr>
      <w:r>
        <w:t>4. Algorithm</w:t>
      </w:r>
    </w:p>
    <w:p w14:paraId="41EAD5C4" w14:textId="77777777" w:rsidR="00B56056" w:rsidRDefault="007860B4">
      <w:pPr>
        <w:pStyle w:val="ListNumber"/>
        <w:spacing w:after="40"/>
      </w:pPr>
      <w:r>
        <w:t>Start.</w:t>
      </w:r>
    </w:p>
    <w:p w14:paraId="6917A295" w14:textId="77777777" w:rsidR="00B56056" w:rsidRDefault="007860B4">
      <w:pPr>
        <w:pStyle w:val="ListNumber"/>
        <w:spacing w:after="40"/>
      </w:pPr>
      <w:r>
        <w:t>Store buildings and daily electricity/water readings.</w:t>
      </w:r>
    </w:p>
    <w:p w14:paraId="4AC51AED" w14:textId="77777777" w:rsidR="00B56056" w:rsidRDefault="007860B4">
      <w:pPr>
        <w:pStyle w:val="ListNumber"/>
        <w:spacing w:after="40"/>
      </w:pPr>
      <w:r>
        <w:t>For each building, sum both types of consumption.</w:t>
      </w:r>
    </w:p>
    <w:p w14:paraId="06A6C60D" w14:textId="77777777" w:rsidR="00B56056" w:rsidRDefault="007860B4">
      <w:pPr>
        <w:pStyle w:val="ListNumber"/>
        <w:spacing w:after="40"/>
      </w:pPr>
      <w:r>
        <w:t>Calculate costs and percentage change from day one to day three.</w:t>
      </w:r>
    </w:p>
    <w:p w14:paraId="47088CEE" w14:textId="77777777" w:rsidR="00B56056" w:rsidRDefault="007860B4">
      <w:pPr>
        <w:pStyle w:val="ListNumber"/>
        <w:spacing w:after="40"/>
      </w:pPr>
      <w:r>
        <w:t>Print details and cost status; store each total cost.</w:t>
      </w:r>
    </w:p>
    <w:p w14:paraId="2E1366BF" w14:textId="77777777" w:rsidR="00B56056" w:rsidRDefault="007860B4">
      <w:pPr>
        <w:pStyle w:val="ListNumber"/>
        <w:spacing w:after="40"/>
      </w:pPr>
      <w:r>
        <w:t>Sort building names and costs together in descending cost order.</w:t>
      </w:r>
    </w:p>
    <w:p w14:paraId="39597086" w14:textId="77777777" w:rsidR="00B56056" w:rsidRDefault="007860B4">
      <w:pPr>
        <w:pStyle w:val="ListNumber"/>
        <w:spacing w:after="40"/>
      </w:pPr>
      <w:r>
        <w:t>Display the ranking.</w:t>
      </w:r>
    </w:p>
    <w:p w14:paraId="373E94EE" w14:textId="77777777" w:rsidR="00B56056" w:rsidRDefault="007860B4">
      <w:pPr>
        <w:pStyle w:val="Heading2"/>
      </w:pPr>
      <w:r>
        <w:t>5. Flowchart</w:t>
      </w:r>
    </w:p>
    <w:p w14:paraId="76E4368A" w14:textId="77777777" w:rsidR="00B56056" w:rsidRDefault="007860B4">
      <w:pPr>
        <w:ind w:left="173"/>
      </w:pPr>
      <w:r>
        <w:rPr>
          <w:b/>
          <w:color w:val="1F4E5F"/>
          <w:sz w:val="18"/>
        </w:rPr>
        <w:t>Start → Read building consumption and rates → Sum use → Calculate costs and percentage change → Check cost limit → Store totals → Sort totals descending with building names → Display ranking → End</w:t>
      </w:r>
    </w:p>
    <w:p w14:paraId="2C0D424C" w14:textId="77777777" w:rsidR="00B56056" w:rsidRDefault="007860B4">
      <w:pPr>
        <w:pStyle w:val="Heading2"/>
      </w:pPr>
      <w:r>
        <w:t>6. Pseudocode</w:t>
      </w:r>
    </w:p>
    <w:p w14:paraId="13B52252" w14:textId="77777777" w:rsidR="00B56056" w:rsidRDefault="007860B4">
      <w:pPr>
        <w:pStyle w:val="CodeBlock"/>
      </w:pPr>
      <w:r>
        <w:t>BEGIN</w:t>
      </w:r>
    </w:p>
    <w:p w14:paraId="26F26CEC" w14:textId="77777777" w:rsidR="00B56056" w:rsidRDefault="007860B4">
      <w:pPr>
        <w:pStyle w:val="CodeBlock"/>
      </w:pPr>
      <w:r>
        <w:t>FOR each building i</w:t>
      </w:r>
    </w:p>
    <w:p w14:paraId="3D495800" w14:textId="77777777" w:rsidR="00B56056" w:rsidRDefault="007860B4">
      <w:pPr>
        <w:pStyle w:val="CodeBlock"/>
      </w:pPr>
      <w:r>
        <w:t xml:space="preserve">  calculate total electricity and total water</w:t>
      </w:r>
    </w:p>
    <w:p w14:paraId="41C1CFAB" w14:textId="77777777" w:rsidR="00B56056" w:rsidRDefault="007860B4">
      <w:pPr>
        <w:pStyle w:val="CodeBlock"/>
      </w:pPr>
      <w:r>
        <w:t xml:space="preserve">  electricity_cost ← electricity total × electricity rate</w:t>
      </w:r>
    </w:p>
    <w:p w14:paraId="43489A87" w14:textId="77777777" w:rsidR="00B56056" w:rsidRDefault="007860B4">
      <w:pPr>
        <w:pStyle w:val="CodeBlock"/>
      </w:pPr>
      <w:r>
        <w:t xml:space="preserve">  water_cost ← water total × water rate</w:t>
      </w:r>
    </w:p>
    <w:p w14:paraId="535D0ADA" w14:textId="77777777" w:rsidR="00B56056" w:rsidRDefault="007860B4">
      <w:pPr>
        <w:pStyle w:val="CodeBlock"/>
      </w:pPr>
      <w:r>
        <w:t xml:space="preserve">  total_cost ← electricity_cost + water_cost</w:t>
      </w:r>
    </w:p>
    <w:p w14:paraId="337636EC" w14:textId="77777777" w:rsidR="00B56056" w:rsidRDefault="007860B4">
      <w:pPr>
        <w:pStyle w:val="CodeBlock"/>
      </w:pPr>
      <w:r>
        <w:t xml:space="preserve">  change ← (last electricity − first electricity) ÷ first electricity × 100</w:t>
      </w:r>
    </w:p>
    <w:p w14:paraId="5925BA86" w14:textId="77777777" w:rsidR="00B56056" w:rsidRDefault="007860B4">
      <w:pPr>
        <w:pStyle w:val="CodeBlock"/>
      </w:pPr>
      <w:r>
        <w:t xml:space="preserve">  DISPLAY details and status based on cost limit</w:t>
      </w:r>
    </w:p>
    <w:p w14:paraId="177188C3" w14:textId="77777777" w:rsidR="00B56056" w:rsidRDefault="007860B4">
      <w:pPr>
        <w:pStyle w:val="CodeBlock"/>
      </w:pPr>
      <w:r>
        <w:t xml:space="preserve">  save total_cost</w:t>
      </w:r>
    </w:p>
    <w:p w14:paraId="799871C2" w14:textId="77777777" w:rsidR="00B56056" w:rsidRDefault="007860B4">
      <w:pPr>
        <w:pStyle w:val="CodeBlock"/>
      </w:pPr>
      <w:r>
        <w:t>END FOR</w:t>
      </w:r>
    </w:p>
    <w:p w14:paraId="68512645" w14:textId="77777777" w:rsidR="00B56056" w:rsidRDefault="007860B4">
      <w:pPr>
        <w:pStyle w:val="CodeBlock"/>
      </w:pPr>
      <w:r>
        <w:t>SORT building names and costs together by descending cost</w:t>
      </w:r>
    </w:p>
    <w:p w14:paraId="0C361C95" w14:textId="77777777" w:rsidR="00B56056" w:rsidRDefault="007860B4">
      <w:pPr>
        <w:pStyle w:val="CodeBlock"/>
      </w:pPr>
      <w:r>
        <w:t>DISPLAY ranked buildings</w:t>
      </w:r>
    </w:p>
    <w:p w14:paraId="12F328BE" w14:textId="77777777" w:rsidR="00B56056" w:rsidRDefault="007860B4">
      <w:pPr>
        <w:pStyle w:val="CodeBlock"/>
      </w:pPr>
      <w:r>
        <w:t>END</w:t>
      </w:r>
    </w:p>
    <w:p w14:paraId="156EC5BC" w14:textId="77777777" w:rsidR="00B56056" w:rsidRDefault="007860B4">
      <w:pPr>
        <w:pStyle w:val="Heading2"/>
      </w:pPr>
      <w:r>
        <w:t>7. Python Source Code</w:t>
      </w:r>
    </w:p>
    <w:p w14:paraId="55A4866D" w14:textId="77777777" w:rsidR="00B56056" w:rsidRDefault="007860B4">
      <w:pPr>
        <w:pStyle w:val="CodeBlock"/>
        <w:keepLines/>
        <w:shd w:val="clear" w:color="auto" w:fill="F2F5F7"/>
      </w:pPr>
      <w:r>
        <w:t>buildings = ["Block A", "Block B", "Block C"]</w:t>
      </w:r>
    </w:p>
    <w:p w14:paraId="23C5E83A" w14:textId="77777777" w:rsidR="00B56056" w:rsidRDefault="007860B4">
      <w:pPr>
        <w:pStyle w:val="CodeBlock"/>
        <w:keepLines/>
        <w:shd w:val="clear" w:color="auto" w:fill="F2F5F7"/>
      </w:pPr>
      <w:r>
        <w:t xml:space="preserve"> </w:t>
      </w:r>
    </w:p>
    <w:p w14:paraId="7A6AD0BC" w14:textId="77777777" w:rsidR="00B56056" w:rsidRDefault="007860B4">
      <w:pPr>
        <w:pStyle w:val="CodeBlock"/>
        <w:keepLines/>
        <w:shd w:val="clear" w:color="auto" w:fill="F2F5F7"/>
      </w:pPr>
      <w:r>
        <w:t>electricity = [</w:t>
      </w:r>
    </w:p>
    <w:p w14:paraId="6ED6AA10" w14:textId="77777777" w:rsidR="00B56056" w:rsidRDefault="007860B4">
      <w:pPr>
        <w:pStyle w:val="CodeBlock"/>
        <w:keepLines/>
        <w:shd w:val="clear" w:color="auto" w:fill="F2F5F7"/>
      </w:pPr>
      <w:r>
        <w:t xml:space="preserve">    [100, 120, 110],</w:t>
      </w:r>
    </w:p>
    <w:p w14:paraId="3C472C10" w14:textId="77777777" w:rsidR="00B56056" w:rsidRDefault="007860B4">
      <w:pPr>
        <w:pStyle w:val="CodeBlock"/>
        <w:keepLines/>
        <w:shd w:val="clear" w:color="auto" w:fill="F2F5F7"/>
      </w:pPr>
      <w:r>
        <w:t xml:space="preserve">    [150, 160, 170],</w:t>
      </w:r>
    </w:p>
    <w:p w14:paraId="11722C38" w14:textId="77777777" w:rsidR="00B56056" w:rsidRDefault="007860B4">
      <w:pPr>
        <w:pStyle w:val="CodeBlock"/>
        <w:keepLines/>
        <w:shd w:val="clear" w:color="auto" w:fill="F2F5F7"/>
      </w:pPr>
      <w:r>
        <w:t xml:space="preserve">    [80, 90, 100]</w:t>
      </w:r>
    </w:p>
    <w:p w14:paraId="641721FB" w14:textId="77777777" w:rsidR="00B56056" w:rsidRDefault="007860B4">
      <w:pPr>
        <w:pStyle w:val="CodeBlock"/>
        <w:keepLines/>
        <w:shd w:val="clear" w:color="auto" w:fill="F2F5F7"/>
      </w:pPr>
      <w:r>
        <w:t>]</w:t>
      </w:r>
    </w:p>
    <w:p w14:paraId="667F7884" w14:textId="77777777" w:rsidR="00B56056" w:rsidRDefault="007860B4">
      <w:pPr>
        <w:pStyle w:val="CodeBlock"/>
        <w:keepLines/>
        <w:shd w:val="clear" w:color="auto" w:fill="F2F5F7"/>
      </w:pPr>
      <w:r>
        <w:t xml:space="preserve"> </w:t>
      </w:r>
    </w:p>
    <w:p w14:paraId="433F5418" w14:textId="77777777" w:rsidR="00B56056" w:rsidRDefault="007860B4">
      <w:pPr>
        <w:pStyle w:val="CodeBlock"/>
        <w:keepLines/>
        <w:shd w:val="clear" w:color="auto" w:fill="F2F5F7"/>
      </w:pPr>
      <w:r>
        <w:t>water = [</w:t>
      </w:r>
    </w:p>
    <w:p w14:paraId="6F89E506" w14:textId="77777777" w:rsidR="00B56056" w:rsidRDefault="007860B4">
      <w:pPr>
        <w:pStyle w:val="CodeBlock"/>
        <w:keepLines/>
        <w:shd w:val="clear" w:color="auto" w:fill="F2F5F7"/>
      </w:pPr>
      <w:r>
        <w:t xml:space="preserve">    [500, 550, 520],</w:t>
      </w:r>
    </w:p>
    <w:p w14:paraId="1823FBE3" w14:textId="77777777" w:rsidR="00B56056" w:rsidRDefault="007860B4">
      <w:pPr>
        <w:pStyle w:val="CodeBlock"/>
        <w:keepLines/>
        <w:shd w:val="clear" w:color="auto" w:fill="F2F5F7"/>
      </w:pPr>
      <w:r>
        <w:lastRenderedPageBreak/>
        <w:t xml:space="preserve">    [700, 750, 800],</w:t>
      </w:r>
    </w:p>
    <w:p w14:paraId="3782EBBD" w14:textId="77777777" w:rsidR="00B56056" w:rsidRDefault="007860B4">
      <w:pPr>
        <w:pStyle w:val="CodeBlock"/>
        <w:keepLines/>
        <w:shd w:val="clear" w:color="auto" w:fill="F2F5F7"/>
      </w:pPr>
      <w:r>
        <w:t xml:space="preserve">    [400, 420, 450]</w:t>
      </w:r>
    </w:p>
    <w:p w14:paraId="349A74F2" w14:textId="77777777" w:rsidR="00B56056" w:rsidRDefault="007860B4">
      <w:pPr>
        <w:pStyle w:val="CodeBlock"/>
        <w:keepLines/>
        <w:shd w:val="clear" w:color="auto" w:fill="F2F5F7"/>
      </w:pPr>
      <w:r>
        <w:t>]</w:t>
      </w:r>
    </w:p>
    <w:p w14:paraId="2485461A" w14:textId="77777777" w:rsidR="00B56056" w:rsidRDefault="007860B4">
      <w:pPr>
        <w:pStyle w:val="CodeBlock"/>
        <w:keepLines/>
        <w:shd w:val="clear" w:color="auto" w:fill="F2F5F7"/>
      </w:pPr>
      <w:r>
        <w:t xml:space="preserve"> </w:t>
      </w:r>
    </w:p>
    <w:p w14:paraId="27DF1349" w14:textId="77777777" w:rsidR="00B56056" w:rsidRDefault="007860B4">
      <w:pPr>
        <w:pStyle w:val="CodeBlock"/>
        <w:keepLines/>
        <w:shd w:val="clear" w:color="auto" w:fill="F2F5F7"/>
      </w:pPr>
      <w:r>
        <w:t>electricity_rate = 8</w:t>
      </w:r>
    </w:p>
    <w:p w14:paraId="33F3A812" w14:textId="77777777" w:rsidR="00B56056" w:rsidRDefault="007860B4">
      <w:pPr>
        <w:pStyle w:val="CodeBlock"/>
        <w:keepLines/>
        <w:shd w:val="clear" w:color="auto" w:fill="F2F5F7"/>
      </w:pPr>
      <w:r>
        <w:t>water_rate = 2</w:t>
      </w:r>
    </w:p>
    <w:p w14:paraId="25837822" w14:textId="77777777" w:rsidR="00B56056" w:rsidRDefault="007860B4">
      <w:pPr>
        <w:pStyle w:val="CodeBlock"/>
        <w:keepLines/>
        <w:shd w:val="clear" w:color="auto" w:fill="F2F5F7"/>
      </w:pPr>
      <w:r>
        <w:t>limit = 2500</w:t>
      </w:r>
    </w:p>
    <w:p w14:paraId="3FA46FAB" w14:textId="77777777" w:rsidR="00B56056" w:rsidRDefault="007860B4">
      <w:pPr>
        <w:pStyle w:val="CodeBlock"/>
        <w:keepLines/>
        <w:shd w:val="clear" w:color="auto" w:fill="F2F5F7"/>
      </w:pPr>
      <w:r>
        <w:t>costs = []</w:t>
      </w:r>
    </w:p>
    <w:p w14:paraId="225CB942" w14:textId="77777777" w:rsidR="00B56056" w:rsidRDefault="007860B4">
      <w:pPr>
        <w:pStyle w:val="CodeBlock"/>
        <w:keepLines/>
        <w:shd w:val="clear" w:color="auto" w:fill="F2F5F7"/>
      </w:pPr>
      <w:r>
        <w:t xml:space="preserve"> </w:t>
      </w:r>
    </w:p>
    <w:p w14:paraId="5A3BCD0D" w14:textId="77777777" w:rsidR="00B56056" w:rsidRDefault="007860B4">
      <w:pPr>
        <w:pStyle w:val="CodeBlock"/>
        <w:keepLines/>
        <w:shd w:val="clear" w:color="auto" w:fill="F2F5F7"/>
      </w:pPr>
      <w:r>
        <w:t>for i in range(len(buildings)):</w:t>
      </w:r>
    </w:p>
    <w:p w14:paraId="43364EC7" w14:textId="77777777" w:rsidR="00B56056" w:rsidRDefault="007860B4">
      <w:pPr>
        <w:pStyle w:val="CodeBlock"/>
        <w:keepLines/>
        <w:shd w:val="clear" w:color="auto" w:fill="F2F5F7"/>
      </w:pPr>
      <w:r>
        <w:t xml:space="preserve">    energy_total = 0</w:t>
      </w:r>
    </w:p>
    <w:p w14:paraId="15790715" w14:textId="77777777" w:rsidR="00B56056" w:rsidRDefault="007860B4">
      <w:pPr>
        <w:pStyle w:val="CodeBlock"/>
        <w:keepLines/>
        <w:shd w:val="clear" w:color="auto" w:fill="F2F5F7"/>
      </w:pPr>
      <w:r>
        <w:t xml:space="preserve">    water_total = 0</w:t>
      </w:r>
    </w:p>
    <w:p w14:paraId="5F115B7C" w14:textId="77777777" w:rsidR="00B56056" w:rsidRDefault="007860B4">
      <w:pPr>
        <w:pStyle w:val="CodeBlock"/>
        <w:keepLines/>
        <w:shd w:val="clear" w:color="auto" w:fill="F2F5F7"/>
      </w:pPr>
      <w:r>
        <w:t xml:space="preserve"> </w:t>
      </w:r>
    </w:p>
    <w:p w14:paraId="37EFA05B" w14:textId="77777777" w:rsidR="00B56056" w:rsidRDefault="007860B4">
      <w:pPr>
        <w:pStyle w:val="CodeBlock"/>
        <w:keepLines/>
        <w:shd w:val="clear" w:color="auto" w:fill="F2F5F7"/>
      </w:pPr>
      <w:r>
        <w:t xml:space="preserve">    for j in range(len(electricity[i])):</w:t>
      </w:r>
    </w:p>
    <w:p w14:paraId="7EE783A5" w14:textId="77777777" w:rsidR="00B56056" w:rsidRDefault="007860B4">
      <w:pPr>
        <w:pStyle w:val="CodeBlock"/>
        <w:keepLines/>
        <w:shd w:val="clear" w:color="auto" w:fill="F2F5F7"/>
      </w:pPr>
      <w:r>
        <w:t xml:space="preserve">        energy_total = energy_total + electricity[i][j]</w:t>
      </w:r>
    </w:p>
    <w:p w14:paraId="12B240D0" w14:textId="77777777" w:rsidR="00B56056" w:rsidRDefault="007860B4">
      <w:pPr>
        <w:pStyle w:val="CodeBlock"/>
        <w:keepLines/>
        <w:shd w:val="clear" w:color="auto" w:fill="F2F5F7"/>
      </w:pPr>
      <w:r>
        <w:t xml:space="preserve">        water_total = water_total + water[i][j]</w:t>
      </w:r>
    </w:p>
    <w:p w14:paraId="5B6D2661" w14:textId="77777777" w:rsidR="00B56056" w:rsidRDefault="007860B4">
      <w:pPr>
        <w:pStyle w:val="CodeBlock"/>
        <w:keepLines/>
        <w:shd w:val="clear" w:color="auto" w:fill="F2F5F7"/>
      </w:pPr>
      <w:r>
        <w:t xml:space="preserve"> </w:t>
      </w:r>
    </w:p>
    <w:p w14:paraId="056647A2" w14:textId="77777777" w:rsidR="00B56056" w:rsidRDefault="007860B4">
      <w:pPr>
        <w:pStyle w:val="CodeBlock"/>
        <w:keepLines/>
        <w:shd w:val="clear" w:color="auto" w:fill="F2F5F7"/>
      </w:pPr>
      <w:r>
        <w:t xml:space="preserve">    energy_cost = energy_total * electricity_rate</w:t>
      </w:r>
    </w:p>
    <w:p w14:paraId="3FD6D703" w14:textId="77777777" w:rsidR="00B56056" w:rsidRDefault="007860B4">
      <w:pPr>
        <w:pStyle w:val="CodeBlock"/>
        <w:keepLines/>
        <w:shd w:val="clear" w:color="auto" w:fill="F2F5F7"/>
      </w:pPr>
      <w:r>
        <w:t xml:space="preserve">    water_cost = water_total * water_rate</w:t>
      </w:r>
    </w:p>
    <w:p w14:paraId="30035AAB" w14:textId="77777777" w:rsidR="00B56056" w:rsidRDefault="007860B4">
      <w:pPr>
        <w:pStyle w:val="CodeBlock"/>
        <w:keepLines/>
        <w:shd w:val="clear" w:color="auto" w:fill="F2F5F7"/>
      </w:pPr>
      <w:r>
        <w:t xml:space="preserve">    total_cost = energy_cost + water_cost</w:t>
      </w:r>
    </w:p>
    <w:p w14:paraId="0BBA1E07" w14:textId="77777777" w:rsidR="00B56056" w:rsidRDefault="007860B4">
      <w:pPr>
        <w:pStyle w:val="CodeBlock"/>
        <w:keepLines/>
        <w:shd w:val="clear" w:color="auto" w:fill="F2F5F7"/>
      </w:pPr>
      <w:r>
        <w:t xml:space="preserve">    costs.append(total_cost)</w:t>
      </w:r>
    </w:p>
    <w:p w14:paraId="7E1EA617" w14:textId="77777777" w:rsidR="00B56056" w:rsidRDefault="007860B4">
      <w:pPr>
        <w:pStyle w:val="CodeBlock"/>
        <w:keepLines/>
        <w:shd w:val="clear" w:color="auto" w:fill="F2F5F7"/>
      </w:pPr>
      <w:r>
        <w:t xml:space="preserve"> </w:t>
      </w:r>
    </w:p>
    <w:p w14:paraId="78D6BF5B" w14:textId="77777777" w:rsidR="00B56056" w:rsidRDefault="007860B4">
      <w:pPr>
        <w:pStyle w:val="CodeBlock"/>
        <w:keepLines/>
        <w:shd w:val="clear" w:color="auto" w:fill="F2F5F7"/>
      </w:pPr>
      <w:r>
        <w:t xml:space="preserve">    change = ((electricity[i][2] - electricity[i][0])</w:t>
      </w:r>
    </w:p>
    <w:p w14:paraId="617801C3" w14:textId="77777777" w:rsidR="00B56056" w:rsidRDefault="007860B4">
      <w:pPr>
        <w:pStyle w:val="CodeBlock"/>
        <w:keepLines/>
        <w:shd w:val="clear" w:color="auto" w:fill="F2F5F7"/>
      </w:pPr>
      <w:r>
        <w:t xml:space="preserve">              / electricity[i][0]) * 100</w:t>
      </w:r>
    </w:p>
    <w:p w14:paraId="53E891D8" w14:textId="77777777" w:rsidR="00B56056" w:rsidRDefault="007860B4">
      <w:pPr>
        <w:pStyle w:val="CodeBlock"/>
        <w:keepLines/>
        <w:shd w:val="clear" w:color="auto" w:fill="F2F5F7"/>
      </w:pPr>
      <w:r>
        <w:t xml:space="preserve"> </w:t>
      </w:r>
    </w:p>
    <w:p w14:paraId="1C2FFCEA" w14:textId="77777777" w:rsidR="00B56056" w:rsidRDefault="007860B4">
      <w:pPr>
        <w:pStyle w:val="CodeBlock"/>
        <w:keepLines/>
        <w:shd w:val="clear" w:color="auto" w:fill="F2F5F7"/>
      </w:pPr>
      <w:r>
        <w:t xml:space="preserve">    print("Building:", buildings[i])</w:t>
      </w:r>
    </w:p>
    <w:p w14:paraId="780650A1" w14:textId="77777777" w:rsidR="00B56056" w:rsidRDefault="007860B4">
      <w:pPr>
        <w:pStyle w:val="CodeBlock"/>
        <w:keepLines/>
        <w:shd w:val="clear" w:color="auto" w:fill="F2F5F7"/>
      </w:pPr>
      <w:r>
        <w:t xml:space="preserve">    print("Electricity used:", energy_total)</w:t>
      </w:r>
    </w:p>
    <w:p w14:paraId="25503676" w14:textId="77777777" w:rsidR="00B56056" w:rsidRDefault="007860B4">
      <w:pPr>
        <w:pStyle w:val="CodeBlock"/>
        <w:keepLines/>
        <w:shd w:val="clear" w:color="auto" w:fill="F2F5F7"/>
      </w:pPr>
      <w:r>
        <w:t xml:space="preserve">    print("Water used:", water_total)</w:t>
      </w:r>
    </w:p>
    <w:p w14:paraId="11461E05" w14:textId="77777777" w:rsidR="00B56056" w:rsidRDefault="007860B4">
      <w:pPr>
        <w:pStyle w:val="CodeBlock"/>
        <w:keepLines/>
        <w:shd w:val="clear" w:color="auto" w:fill="F2F5F7"/>
      </w:pPr>
      <w:r>
        <w:t xml:space="preserve">    print("Electricity cost:", energy_cost)</w:t>
      </w:r>
    </w:p>
    <w:p w14:paraId="49FA4E6D" w14:textId="77777777" w:rsidR="00B56056" w:rsidRDefault="007860B4">
      <w:pPr>
        <w:pStyle w:val="CodeBlock"/>
        <w:keepLines/>
        <w:shd w:val="clear" w:color="auto" w:fill="F2F5F7"/>
      </w:pPr>
      <w:r>
        <w:t xml:space="preserve">    print("Water cost:", water_cost)</w:t>
      </w:r>
    </w:p>
    <w:p w14:paraId="229F96AC" w14:textId="77777777" w:rsidR="00B56056" w:rsidRDefault="007860B4">
      <w:pPr>
        <w:pStyle w:val="CodeBlock"/>
        <w:keepLines/>
        <w:shd w:val="clear" w:color="auto" w:fill="F2F5F7"/>
      </w:pPr>
      <w:r>
        <w:t xml:space="preserve">    print("Total cost:", total_cost)</w:t>
      </w:r>
    </w:p>
    <w:p w14:paraId="5F640D9D" w14:textId="77777777" w:rsidR="00B56056" w:rsidRDefault="007860B4">
      <w:pPr>
        <w:pStyle w:val="CodeBlock"/>
        <w:keepLines/>
        <w:shd w:val="clear" w:color="auto" w:fill="F2F5F7"/>
      </w:pPr>
      <w:r>
        <w:t xml:space="preserve">    print("Electricity change:", round(change, 2), "%")</w:t>
      </w:r>
    </w:p>
    <w:p w14:paraId="1C6B24AB" w14:textId="77777777" w:rsidR="00B56056" w:rsidRDefault="007860B4">
      <w:pPr>
        <w:pStyle w:val="CodeBlock"/>
        <w:keepLines/>
        <w:shd w:val="clear" w:color="auto" w:fill="F2F5F7"/>
      </w:pPr>
      <w:r>
        <w:t xml:space="preserve"> </w:t>
      </w:r>
    </w:p>
    <w:p w14:paraId="556A656C" w14:textId="77777777" w:rsidR="00B56056" w:rsidRDefault="007860B4">
      <w:pPr>
        <w:pStyle w:val="CodeBlock"/>
        <w:keepLines/>
        <w:shd w:val="clear" w:color="auto" w:fill="F2F5F7"/>
      </w:pPr>
      <w:r>
        <w:t xml:space="preserve">    if total_cost &gt; limit:</w:t>
      </w:r>
    </w:p>
    <w:p w14:paraId="6DC1CE00" w14:textId="77777777" w:rsidR="00B56056" w:rsidRDefault="007860B4">
      <w:pPr>
        <w:pStyle w:val="CodeBlock"/>
        <w:keepLines/>
        <w:shd w:val="clear" w:color="auto" w:fill="F2F5F7"/>
      </w:pPr>
      <w:r>
        <w:t xml:space="preserve">        print("Status: Excessive cost")</w:t>
      </w:r>
    </w:p>
    <w:p w14:paraId="3F08DA2D" w14:textId="77777777" w:rsidR="00B56056" w:rsidRDefault="007860B4">
      <w:pPr>
        <w:pStyle w:val="CodeBlock"/>
        <w:keepLines/>
        <w:shd w:val="clear" w:color="auto" w:fill="F2F5F7"/>
      </w:pPr>
      <w:r>
        <w:t xml:space="preserve">    else:</w:t>
      </w:r>
    </w:p>
    <w:p w14:paraId="51A6B3B5" w14:textId="77777777" w:rsidR="00B56056" w:rsidRDefault="007860B4">
      <w:pPr>
        <w:pStyle w:val="CodeBlock"/>
        <w:keepLines/>
        <w:shd w:val="clear" w:color="auto" w:fill="F2F5F7"/>
      </w:pPr>
      <w:r>
        <w:t xml:space="preserve">        print("Status: Normal cost")</w:t>
      </w:r>
    </w:p>
    <w:p w14:paraId="03490BE9" w14:textId="77777777" w:rsidR="00B56056" w:rsidRDefault="007860B4">
      <w:pPr>
        <w:pStyle w:val="CodeBlock"/>
        <w:keepLines/>
        <w:shd w:val="clear" w:color="auto" w:fill="F2F5F7"/>
      </w:pPr>
      <w:r>
        <w:t xml:space="preserve"> </w:t>
      </w:r>
    </w:p>
    <w:p w14:paraId="245AA55D" w14:textId="77777777" w:rsidR="00B56056" w:rsidRDefault="007860B4">
      <w:pPr>
        <w:pStyle w:val="CodeBlock"/>
        <w:keepLines/>
        <w:shd w:val="clear" w:color="auto" w:fill="F2F5F7"/>
      </w:pPr>
      <w:r>
        <w:t xml:space="preserve">    print()</w:t>
      </w:r>
    </w:p>
    <w:p w14:paraId="4486B1B6" w14:textId="77777777" w:rsidR="00B56056" w:rsidRDefault="007860B4">
      <w:pPr>
        <w:pStyle w:val="CodeBlock"/>
        <w:keepLines/>
        <w:shd w:val="clear" w:color="auto" w:fill="F2F5F7"/>
      </w:pPr>
      <w:r>
        <w:t xml:space="preserve"> </w:t>
      </w:r>
    </w:p>
    <w:p w14:paraId="7E5C6430" w14:textId="77777777" w:rsidR="00B56056" w:rsidRDefault="007860B4">
      <w:pPr>
        <w:pStyle w:val="CodeBlock"/>
        <w:keepLines/>
        <w:shd w:val="clear" w:color="auto" w:fill="F2F5F7"/>
      </w:pPr>
      <w:r>
        <w:t>for i in range(len(costs)):</w:t>
      </w:r>
    </w:p>
    <w:p w14:paraId="397C73CF" w14:textId="77777777" w:rsidR="00B56056" w:rsidRDefault="007860B4">
      <w:pPr>
        <w:pStyle w:val="CodeBlock"/>
        <w:keepLines/>
        <w:shd w:val="clear" w:color="auto" w:fill="F2F5F7"/>
      </w:pPr>
      <w:r>
        <w:t xml:space="preserve">    for j in range(i + 1, len(costs)):</w:t>
      </w:r>
    </w:p>
    <w:p w14:paraId="7673951A" w14:textId="77777777" w:rsidR="00B56056" w:rsidRDefault="007860B4">
      <w:pPr>
        <w:pStyle w:val="CodeBlock"/>
        <w:keepLines/>
        <w:shd w:val="clear" w:color="auto" w:fill="F2F5F7"/>
      </w:pPr>
      <w:r>
        <w:t xml:space="preserve">        if costs[j] &gt; costs[i]:</w:t>
      </w:r>
    </w:p>
    <w:p w14:paraId="4B2BFC88" w14:textId="77777777" w:rsidR="00B56056" w:rsidRDefault="007860B4">
      <w:pPr>
        <w:pStyle w:val="CodeBlock"/>
        <w:keepLines/>
        <w:shd w:val="clear" w:color="auto" w:fill="F2F5F7"/>
      </w:pPr>
      <w:r>
        <w:t xml:space="preserve">            costs[i], costs[j] = costs[j], costs[i]</w:t>
      </w:r>
    </w:p>
    <w:p w14:paraId="7183D16F" w14:textId="77777777" w:rsidR="00B56056" w:rsidRDefault="007860B4">
      <w:pPr>
        <w:pStyle w:val="CodeBlock"/>
        <w:keepLines/>
        <w:shd w:val="clear" w:color="auto" w:fill="F2F5F7"/>
      </w:pPr>
      <w:r>
        <w:t xml:space="preserve">            buildings[i], buildings[j] = buildings[j], buildings[i]</w:t>
      </w:r>
    </w:p>
    <w:p w14:paraId="69067BF8" w14:textId="77777777" w:rsidR="00B56056" w:rsidRDefault="007860B4">
      <w:pPr>
        <w:pStyle w:val="CodeBlock"/>
        <w:keepLines/>
        <w:shd w:val="clear" w:color="auto" w:fill="F2F5F7"/>
      </w:pPr>
      <w:r>
        <w:t xml:space="preserve"> </w:t>
      </w:r>
    </w:p>
    <w:p w14:paraId="38CEC19F" w14:textId="77777777" w:rsidR="00B56056" w:rsidRDefault="007860B4">
      <w:pPr>
        <w:pStyle w:val="CodeBlock"/>
        <w:keepLines/>
        <w:shd w:val="clear" w:color="auto" w:fill="F2F5F7"/>
      </w:pPr>
      <w:r>
        <w:t>print("Buildings ranked by total cost:")</w:t>
      </w:r>
    </w:p>
    <w:p w14:paraId="6EE6B325" w14:textId="77777777" w:rsidR="00B56056" w:rsidRDefault="007860B4">
      <w:pPr>
        <w:pStyle w:val="CodeBlock"/>
        <w:keepLines/>
        <w:shd w:val="clear" w:color="auto" w:fill="F2F5F7"/>
      </w:pPr>
      <w:r>
        <w:t xml:space="preserve"> </w:t>
      </w:r>
    </w:p>
    <w:p w14:paraId="23739019" w14:textId="77777777" w:rsidR="00B56056" w:rsidRDefault="007860B4">
      <w:pPr>
        <w:pStyle w:val="CodeBlock"/>
        <w:keepLines/>
        <w:shd w:val="clear" w:color="auto" w:fill="F2F5F7"/>
      </w:pPr>
      <w:r>
        <w:t>for i in range(len(buildings)):</w:t>
      </w:r>
    </w:p>
    <w:p w14:paraId="236BDA16" w14:textId="77777777" w:rsidR="00B56056" w:rsidRDefault="007860B4">
      <w:pPr>
        <w:pStyle w:val="CodeBlock"/>
        <w:keepLines/>
        <w:shd w:val="clear" w:color="auto" w:fill="F2F5F7"/>
      </w:pPr>
      <w:r>
        <w:t xml:space="preserve">    print(i + 1, buildings[i], "-", costs[i])</w:t>
      </w:r>
    </w:p>
    <w:p w14:paraId="7B9A5102"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0940B82F" w14:textId="77777777">
        <w:trPr>
          <w:jc w:val="center"/>
        </w:trPr>
        <w:tc>
          <w:tcPr>
            <w:tcW w:w="5040" w:type="dxa"/>
            <w:shd w:val="clear" w:color="auto" w:fill="1F4E5F"/>
            <w:vAlign w:val="center"/>
          </w:tcPr>
          <w:p w14:paraId="6A22C3D1" w14:textId="77777777" w:rsidR="00B56056" w:rsidRDefault="007860B4">
            <w:pPr>
              <w:spacing w:after="0"/>
            </w:pPr>
            <w:r>
              <w:rPr>
                <w:b/>
                <w:color w:val="FFFFFF"/>
                <w:sz w:val="18"/>
              </w:rPr>
              <w:t>Input / Scenario</w:t>
            </w:r>
          </w:p>
        </w:tc>
        <w:tc>
          <w:tcPr>
            <w:tcW w:w="5040" w:type="dxa"/>
            <w:shd w:val="clear" w:color="auto" w:fill="1F4E5F"/>
            <w:vAlign w:val="center"/>
          </w:tcPr>
          <w:p w14:paraId="52BF2023" w14:textId="77777777" w:rsidR="00B56056" w:rsidRDefault="007860B4">
            <w:pPr>
              <w:spacing w:after="0"/>
            </w:pPr>
            <w:r>
              <w:rPr>
                <w:b/>
                <w:color w:val="FFFFFF"/>
                <w:sz w:val="18"/>
              </w:rPr>
              <w:t>Expected Result</w:t>
            </w:r>
          </w:p>
        </w:tc>
      </w:tr>
      <w:tr w:rsidR="00B56056" w14:paraId="492C355C" w14:textId="77777777">
        <w:trPr>
          <w:jc w:val="center"/>
        </w:trPr>
        <w:tc>
          <w:tcPr>
            <w:tcW w:w="5040" w:type="dxa"/>
            <w:vAlign w:val="center"/>
          </w:tcPr>
          <w:p w14:paraId="12E691E8" w14:textId="77777777" w:rsidR="00B56056" w:rsidRDefault="007860B4">
            <w:pPr>
              <w:spacing w:after="0"/>
            </w:pPr>
            <w:r>
              <w:rPr>
                <w:sz w:val="16"/>
              </w:rPr>
              <w:t>Block A</w:t>
            </w:r>
          </w:p>
        </w:tc>
        <w:tc>
          <w:tcPr>
            <w:tcW w:w="5040" w:type="dxa"/>
            <w:vAlign w:val="center"/>
          </w:tcPr>
          <w:p w14:paraId="327838EA" w14:textId="77777777" w:rsidR="00B56056" w:rsidRDefault="007860B4">
            <w:pPr>
              <w:spacing w:after="0"/>
            </w:pPr>
            <w:r>
              <w:rPr>
                <w:sz w:val="16"/>
              </w:rPr>
              <w:t>Electricity 330; water 1570; total cost 5780; excessive</w:t>
            </w:r>
          </w:p>
        </w:tc>
      </w:tr>
      <w:tr w:rsidR="00B56056" w14:paraId="4B76AD57" w14:textId="77777777">
        <w:trPr>
          <w:jc w:val="center"/>
        </w:trPr>
        <w:tc>
          <w:tcPr>
            <w:tcW w:w="5040" w:type="dxa"/>
            <w:vAlign w:val="center"/>
          </w:tcPr>
          <w:p w14:paraId="4007E7C8" w14:textId="77777777" w:rsidR="00B56056" w:rsidRDefault="007860B4">
            <w:pPr>
              <w:spacing w:after="0"/>
            </w:pPr>
            <w:r>
              <w:rPr>
                <w:sz w:val="16"/>
              </w:rPr>
              <w:t>Block B</w:t>
            </w:r>
          </w:p>
        </w:tc>
        <w:tc>
          <w:tcPr>
            <w:tcW w:w="5040" w:type="dxa"/>
            <w:vAlign w:val="center"/>
          </w:tcPr>
          <w:p w14:paraId="0A53C9F0" w14:textId="77777777" w:rsidR="00B56056" w:rsidRDefault="007860B4">
            <w:pPr>
              <w:spacing w:after="0"/>
            </w:pPr>
            <w:r>
              <w:rPr>
                <w:sz w:val="16"/>
              </w:rPr>
              <w:t>Electricity 480; water 2250; total cost 8340; excessive</w:t>
            </w:r>
          </w:p>
        </w:tc>
      </w:tr>
      <w:tr w:rsidR="00B56056" w14:paraId="639BC3A2" w14:textId="77777777">
        <w:trPr>
          <w:jc w:val="center"/>
        </w:trPr>
        <w:tc>
          <w:tcPr>
            <w:tcW w:w="5040" w:type="dxa"/>
            <w:vAlign w:val="center"/>
          </w:tcPr>
          <w:p w14:paraId="22E4C271" w14:textId="77777777" w:rsidR="00B56056" w:rsidRDefault="007860B4">
            <w:pPr>
              <w:spacing w:after="0"/>
            </w:pPr>
            <w:r>
              <w:rPr>
                <w:sz w:val="16"/>
              </w:rPr>
              <w:t>Block C</w:t>
            </w:r>
          </w:p>
        </w:tc>
        <w:tc>
          <w:tcPr>
            <w:tcW w:w="5040" w:type="dxa"/>
            <w:vAlign w:val="center"/>
          </w:tcPr>
          <w:p w14:paraId="3D0428BE" w14:textId="77777777" w:rsidR="00B56056" w:rsidRDefault="007860B4">
            <w:pPr>
              <w:spacing w:after="0"/>
            </w:pPr>
            <w:r>
              <w:rPr>
                <w:sz w:val="16"/>
              </w:rPr>
              <w:t>Electricity 270; water 1270; total cost 4700; excessive</w:t>
            </w:r>
          </w:p>
        </w:tc>
      </w:tr>
    </w:tbl>
    <w:p w14:paraId="69AD0A0C" w14:textId="77777777" w:rsidR="00B56056" w:rsidRDefault="007860B4">
      <w:pPr>
        <w:pStyle w:val="Heading2"/>
      </w:pPr>
      <w:r>
        <w:t>9. Sample Output</w:t>
      </w:r>
    </w:p>
    <w:p w14:paraId="2E67534A" w14:textId="77777777" w:rsidR="00B56056" w:rsidRDefault="007860B4">
      <w:pPr>
        <w:pStyle w:val="CodeBlock"/>
        <w:keepLines/>
        <w:shd w:val="clear" w:color="auto" w:fill="F2F5F7"/>
      </w:pPr>
      <w:r>
        <w:t>Building: Block A</w:t>
      </w:r>
    </w:p>
    <w:p w14:paraId="4CF30B0F" w14:textId="77777777" w:rsidR="00B56056" w:rsidRDefault="007860B4">
      <w:pPr>
        <w:pStyle w:val="CodeBlock"/>
        <w:keepLines/>
        <w:shd w:val="clear" w:color="auto" w:fill="F2F5F7"/>
      </w:pPr>
      <w:r>
        <w:t>Electricity used: 330</w:t>
      </w:r>
    </w:p>
    <w:p w14:paraId="22FC1BBD" w14:textId="77777777" w:rsidR="00B56056" w:rsidRDefault="007860B4">
      <w:pPr>
        <w:pStyle w:val="CodeBlock"/>
        <w:keepLines/>
        <w:shd w:val="clear" w:color="auto" w:fill="F2F5F7"/>
      </w:pPr>
      <w:r>
        <w:t>Water used: 1570</w:t>
      </w:r>
    </w:p>
    <w:p w14:paraId="3CC0DA9B" w14:textId="77777777" w:rsidR="00B56056" w:rsidRDefault="007860B4">
      <w:pPr>
        <w:pStyle w:val="CodeBlock"/>
        <w:keepLines/>
        <w:shd w:val="clear" w:color="auto" w:fill="F2F5F7"/>
      </w:pPr>
      <w:r>
        <w:t>Electricity cost: 2640</w:t>
      </w:r>
    </w:p>
    <w:p w14:paraId="4D8F47F2" w14:textId="77777777" w:rsidR="00B56056" w:rsidRDefault="007860B4">
      <w:pPr>
        <w:pStyle w:val="CodeBlock"/>
        <w:keepLines/>
        <w:shd w:val="clear" w:color="auto" w:fill="F2F5F7"/>
      </w:pPr>
      <w:r>
        <w:t>Water cost: 3140</w:t>
      </w:r>
    </w:p>
    <w:p w14:paraId="0CC7EE60" w14:textId="77777777" w:rsidR="00B56056" w:rsidRDefault="007860B4">
      <w:pPr>
        <w:pStyle w:val="CodeBlock"/>
        <w:keepLines/>
        <w:shd w:val="clear" w:color="auto" w:fill="F2F5F7"/>
      </w:pPr>
      <w:r>
        <w:t>Total cost: 5780</w:t>
      </w:r>
    </w:p>
    <w:p w14:paraId="6D109C15" w14:textId="77777777" w:rsidR="00B56056" w:rsidRDefault="007860B4">
      <w:pPr>
        <w:pStyle w:val="CodeBlock"/>
        <w:keepLines/>
        <w:shd w:val="clear" w:color="auto" w:fill="F2F5F7"/>
      </w:pPr>
      <w:r>
        <w:t>Electricity change: 10.0 %</w:t>
      </w:r>
    </w:p>
    <w:p w14:paraId="3140CF36" w14:textId="77777777" w:rsidR="00B56056" w:rsidRDefault="007860B4">
      <w:pPr>
        <w:pStyle w:val="CodeBlock"/>
        <w:keepLines/>
        <w:shd w:val="clear" w:color="auto" w:fill="F2F5F7"/>
      </w:pPr>
      <w:r>
        <w:t>Status: Excessive cost</w:t>
      </w:r>
    </w:p>
    <w:p w14:paraId="1E5A0E94" w14:textId="77777777" w:rsidR="00B56056" w:rsidRDefault="007860B4">
      <w:pPr>
        <w:pStyle w:val="CodeBlock"/>
        <w:keepLines/>
        <w:shd w:val="clear" w:color="auto" w:fill="F2F5F7"/>
      </w:pPr>
      <w:r>
        <w:t xml:space="preserve"> </w:t>
      </w:r>
    </w:p>
    <w:p w14:paraId="7FEE13EF" w14:textId="77777777" w:rsidR="00B56056" w:rsidRDefault="007860B4">
      <w:pPr>
        <w:pStyle w:val="CodeBlock"/>
        <w:keepLines/>
        <w:shd w:val="clear" w:color="auto" w:fill="F2F5F7"/>
      </w:pPr>
      <w:r>
        <w:t>Building: Block B</w:t>
      </w:r>
    </w:p>
    <w:p w14:paraId="6B7FC5A9" w14:textId="77777777" w:rsidR="00B56056" w:rsidRDefault="007860B4">
      <w:pPr>
        <w:pStyle w:val="CodeBlock"/>
        <w:keepLines/>
        <w:shd w:val="clear" w:color="auto" w:fill="F2F5F7"/>
      </w:pPr>
      <w:r>
        <w:t>Electricity used: 480</w:t>
      </w:r>
    </w:p>
    <w:p w14:paraId="1FCEDEC1" w14:textId="77777777" w:rsidR="00B56056" w:rsidRDefault="007860B4">
      <w:pPr>
        <w:pStyle w:val="CodeBlock"/>
        <w:keepLines/>
        <w:shd w:val="clear" w:color="auto" w:fill="F2F5F7"/>
      </w:pPr>
      <w:r>
        <w:t>Water used: 2250</w:t>
      </w:r>
    </w:p>
    <w:p w14:paraId="5E445D6A" w14:textId="77777777" w:rsidR="00B56056" w:rsidRDefault="007860B4">
      <w:pPr>
        <w:pStyle w:val="CodeBlock"/>
        <w:keepLines/>
        <w:shd w:val="clear" w:color="auto" w:fill="F2F5F7"/>
      </w:pPr>
      <w:r>
        <w:t>Electricity cost: 3840</w:t>
      </w:r>
    </w:p>
    <w:p w14:paraId="7FC09A66" w14:textId="77777777" w:rsidR="00B56056" w:rsidRDefault="007860B4">
      <w:pPr>
        <w:pStyle w:val="CodeBlock"/>
        <w:keepLines/>
        <w:shd w:val="clear" w:color="auto" w:fill="F2F5F7"/>
      </w:pPr>
      <w:r>
        <w:lastRenderedPageBreak/>
        <w:t>Water cost: 4500</w:t>
      </w:r>
    </w:p>
    <w:p w14:paraId="1AF034AA" w14:textId="77777777" w:rsidR="00B56056" w:rsidRDefault="007860B4">
      <w:pPr>
        <w:pStyle w:val="CodeBlock"/>
        <w:keepLines/>
        <w:shd w:val="clear" w:color="auto" w:fill="F2F5F7"/>
      </w:pPr>
      <w:r>
        <w:t>Total cost: 8340</w:t>
      </w:r>
    </w:p>
    <w:p w14:paraId="0C21301C" w14:textId="77777777" w:rsidR="00B56056" w:rsidRDefault="007860B4">
      <w:pPr>
        <w:pStyle w:val="CodeBlock"/>
        <w:keepLines/>
        <w:shd w:val="clear" w:color="auto" w:fill="F2F5F7"/>
      </w:pPr>
      <w:r>
        <w:t>Electricity change: 13.33 %</w:t>
      </w:r>
    </w:p>
    <w:p w14:paraId="703F472F" w14:textId="77777777" w:rsidR="00B56056" w:rsidRDefault="007860B4">
      <w:pPr>
        <w:pStyle w:val="CodeBlock"/>
        <w:keepLines/>
        <w:shd w:val="clear" w:color="auto" w:fill="F2F5F7"/>
      </w:pPr>
      <w:r>
        <w:t>Status: Excessive cost</w:t>
      </w:r>
    </w:p>
    <w:p w14:paraId="469ACBF0" w14:textId="77777777" w:rsidR="00B56056" w:rsidRDefault="007860B4">
      <w:pPr>
        <w:pStyle w:val="CodeBlock"/>
        <w:keepLines/>
        <w:shd w:val="clear" w:color="auto" w:fill="F2F5F7"/>
      </w:pPr>
      <w:r>
        <w:t xml:space="preserve"> </w:t>
      </w:r>
    </w:p>
    <w:p w14:paraId="3B8E8563" w14:textId="77777777" w:rsidR="00B56056" w:rsidRDefault="007860B4">
      <w:pPr>
        <w:pStyle w:val="CodeBlock"/>
        <w:keepLines/>
        <w:shd w:val="clear" w:color="auto" w:fill="F2F5F7"/>
      </w:pPr>
      <w:r>
        <w:t>Building: Block C</w:t>
      </w:r>
    </w:p>
    <w:p w14:paraId="65A00094" w14:textId="77777777" w:rsidR="00B56056" w:rsidRDefault="007860B4">
      <w:pPr>
        <w:pStyle w:val="CodeBlock"/>
        <w:keepLines/>
        <w:shd w:val="clear" w:color="auto" w:fill="F2F5F7"/>
      </w:pPr>
      <w:r>
        <w:t>Electricity used: 270</w:t>
      </w:r>
    </w:p>
    <w:p w14:paraId="464310E5" w14:textId="77777777" w:rsidR="00B56056" w:rsidRDefault="007860B4">
      <w:pPr>
        <w:pStyle w:val="CodeBlock"/>
        <w:keepLines/>
        <w:shd w:val="clear" w:color="auto" w:fill="F2F5F7"/>
      </w:pPr>
      <w:r>
        <w:t>Water used: 1270</w:t>
      </w:r>
    </w:p>
    <w:p w14:paraId="15EC06F2" w14:textId="77777777" w:rsidR="00B56056" w:rsidRDefault="007860B4">
      <w:pPr>
        <w:pStyle w:val="CodeBlock"/>
        <w:keepLines/>
        <w:shd w:val="clear" w:color="auto" w:fill="F2F5F7"/>
      </w:pPr>
      <w:r>
        <w:t>Electricity cost: 2160</w:t>
      </w:r>
    </w:p>
    <w:p w14:paraId="1AD33F05" w14:textId="77777777" w:rsidR="00B56056" w:rsidRDefault="007860B4">
      <w:pPr>
        <w:pStyle w:val="CodeBlock"/>
        <w:keepLines/>
        <w:shd w:val="clear" w:color="auto" w:fill="F2F5F7"/>
      </w:pPr>
      <w:r>
        <w:t>Water cost: 2540</w:t>
      </w:r>
    </w:p>
    <w:p w14:paraId="352552C6" w14:textId="77777777" w:rsidR="00B56056" w:rsidRDefault="007860B4">
      <w:pPr>
        <w:pStyle w:val="CodeBlock"/>
        <w:keepLines/>
        <w:shd w:val="clear" w:color="auto" w:fill="F2F5F7"/>
      </w:pPr>
      <w:r>
        <w:t>Total cost: 4700</w:t>
      </w:r>
    </w:p>
    <w:p w14:paraId="73E532FE" w14:textId="77777777" w:rsidR="00B56056" w:rsidRDefault="007860B4">
      <w:pPr>
        <w:pStyle w:val="CodeBlock"/>
        <w:keepLines/>
        <w:shd w:val="clear" w:color="auto" w:fill="F2F5F7"/>
      </w:pPr>
      <w:r>
        <w:t>Electricity change: 25.0 %</w:t>
      </w:r>
    </w:p>
    <w:p w14:paraId="3AE23BE6" w14:textId="77777777" w:rsidR="00B56056" w:rsidRDefault="007860B4">
      <w:pPr>
        <w:pStyle w:val="CodeBlock"/>
        <w:keepLines/>
        <w:shd w:val="clear" w:color="auto" w:fill="F2F5F7"/>
      </w:pPr>
      <w:r>
        <w:t>Status: Excessive cost</w:t>
      </w:r>
    </w:p>
    <w:p w14:paraId="1420C9B0" w14:textId="77777777" w:rsidR="00B56056" w:rsidRDefault="007860B4">
      <w:pPr>
        <w:pStyle w:val="CodeBlock"/>
        <w:keepLines/>
        <w:shd w:val="clear" w:color="auto" w:fill="F2F5F7"/>
      </w:pPr>
      <w:r>
        <w:t xml:space="preserve"> </w:t>
      </w:r>
    </w:p>
    <w:p w14:paraId="48E62454" w14:textId="77777777" w:rsidR="00B56056" w:rsidRDefault="007860B4">
      <w:pPr>
        <w:pStyle w:val="CodeBlock"/>
        <w:keepLines/>
        <w:shd w:val="clear" w:color="auto" w:fill="F2F5F7"/>
      </w:pPr>
      <w:r>
        <w:t>Buildings ranked by total cost:</w:t>
      </w:r>
    </w:p>
    <w:p w14:paraId="400C779E" w14:textId="77777777" w:rsidR="00B56056" w:rsidRDefault="007860B4">
      <w:pPr>
        <w:pStyle w:val="CodeBlock"/>
        <w:keepLines/>
        <w:shd w:val="clear" w:color="auto" w:fill="F2F5F7"/>
      </w:pPr>
      <w:r>
        <w:t>1 Block B - 8340</w:t>
      </w:r>
    </w:p>
    <w:p w14:paraId="3955BEB7" w14:textId="77777777" w:rsidR="00B56056" w:rsidRDefault="007860B4">
      <w:pPr>
        <w:pStyle w:val="CodeBlock"/>
        <w:keepLines/>
        <w:shd w:val="clear" w:color="auto" w:fill="F2F5F7"/>
      </w:pPr>
      <w:r>
        <w:t>2 Block A - 5780</w:t>
      </w:r>
    </w:p>
    <w:p w14:paraId="298255E9" w14:textId="77777777" w:rsidR="00B56056" w:rsidRDefault="007860B4">
      <w:pPr>
        <w:pStyle w:val="CodeBlock"/>
        <w:keepLines/>
        <w:shd w:val="clear" w:color="auto" w:fill="F2F5F7"/>
      </w:pPr>
      <w:r>
        <w:t>3 Block C - 4700</w:t>
      </w:r>
    </w:p>
    <w:p w14:paraId="0826A6E9" w14:textId="77777777" w:rsidR="00B56056" w:rsidRDefault="007860B4">
      <w:pPr>
        <w:pStyle w:val="Heading2"/>
      </w:pPr>
      <w:r>
        <w:t>10. Conclusion</w:t>
      </w:r>
    </w:p>
    <w:p w14:paraId="4DDDF543" w14:textId="77777777" w:rsidR="00B56056" w:rsidRDefault="007860B4">
      <w:r>
        <w:t>The integrated campus energy and water audit case study demonstrates how basic Python constructs can solve a practical problem using structured data, loops, and conditional statements.</w:t>
      </w:r>
    </w:p>
    <w:p w14:paraId="5716E328" w14:textId="77777777" w:rsidR="00B56056" w:rsidRDefault="007860B4">
      <w:pPr>
        <w:pStyle w:val="Heading2"/>
      </w:pPr>
      <w:r>
        <w:t>Review / Alternative Improvement</w:t>
      </w:r>
    </w:p>
    <w:p w14:paraId="24154AE0" w14:textId="77777777" w:rsidR="00B56056" w:rsidRDefault="007860B4">
      <w:r>
        <w:t>The code labels all buildings as excessive because all calculated costs exceed 2500. The ranking logic correctly swaps each building name together with its cost. The percentage change assumes the first electricity reading is non-zero.</w:t>
      </w:r>
    </w:p>
    <w:p w14:paraId="5FE648F1" w14:textId="77777777" w:rsidR="00B56056" w:rsidRDefault="007860B4">
      <w:r>
        <w:br w:type="page"/>
      </w:r>
    </w:p>
    <w:p w14:paraId="4A04344A" w14:textId="7210A75C" w:rsidR="00B56056" w:rsidRDefault="007860B4" w:rsidP="006A0EF9">
      <w:pPr>
        <w:pStyle w:val="Heading1"/>
      </w:pPr>
      <w:r>
        <w:lastRenderedPageBreak/>
        <w:t xml:space="preserve">Case Study </w:t>
      </w:r>
      <w:r w:rsidR="006A0EF9">
        <w:t>9</w:t>
      </w:r>
      <w:r>
        <w:t>: Disaster Relief Supply Allocation</w:t>
      </w:r>
    </w:p>
    <w:p w14:paraId="1E56DA1E" w14:textId="77777777" w:rsidR="00B56056" w:rsidRDefault="007860B4">
      <w:pPr>
        <w:pStyle w:val="Heading2"/>
      </w:pPr>
      <w:r>
        <w:t>1</w:t>
      </w:r>
      <w:r>
        <w:t>. Problem Statement</w:t>
      </w:r>
    </w:p>
    <w:p w14:paraId="04FA8592" w14:textId="77777777" w:rsidR="00B56056" w:rsidRDefault="007860B4">
      <w:r>
        <w:t>Allocate limited relief stock to areas according to priority, then calculate the quantity allocated and unmet demand for each area.</w:t>
      </w:r>
    </w:p>
    <w:p w14:paraId="19E2EF42" w14:textId="77777777" w:rsidR="00B56056" w:rsidRDefault="007860B4">
      <w:pPr>
        <w:pStyle w:val="Heading2"/>
      </w:pPr>
      <w:r>
        <w:t>2. Objectives</w:t>
      </w:r>
    </w:p>
    <w:p w14:paraId="320179D0" w14:textId="77777777" w:rsidR="00B56056" w:rsidRDefault="007860B4">
      <w:pPr>
        <w:pStyle w:val="ListBullet"/>
        <w:spacing w:after="40"/>
      </w:pPr>
      <w:r>
        <w:t>Store each area's requirement and priority.</w:t>
      </w:r>
    </w:p>
    <w:p w14:paraId="7DAAFB4C" w14:textId="77777777" w:rsidR="00B56056" w:rsidRDefault="007860B4">
      <w:pPr>
        <w:pStyle w:val="ListBullet"/>
        <w:spacing w:after="40"/>
      </w:pPr>
      <w:r>
        <w:t>Sort areas by priority before allocation.</w:t>
      </w:r>
    </w:p>
    <w:p w14:paraId="2377918A" w14:textId="77777777" w:rsidR="00B56056" w:rsidRDefault="007860B4">
      <w:pPr>
        <w:pStyle w:val="ListBullet"/>
        <w:spacing w:after="40"/>
      </w:pPr>
      <w:r>
        <w:t>Allocate stock without exceeding available supply.</w:t>
      </w:r>
    </w:p>
    <w:p w14:paraId="3D172995" w14:textId="77777777" w:rsidR="00B56056" w:rsidRDefault="007860B4">
      <w:pPr>
        <w:pStyle w:val="ListBullet"/>
        <w:spacing w:after="40"/>
      </w:pPr>
      <w:r>
        <w:t>Calculate unmet demand and remaining stock.</w:t>
      </w:r>
    </w:p>
    <w:p w14:paraId="3CA319C9" w14:textId="77777777" w:rsidR="00B56056" w:rsidRDefault="007860B4">
      <w:pPr>
        <w:pStyle w:val="Heading2"/>
      </w:pPr>
      <w:r>
        <w:t>3. Assumptions</w:t>
      </w:r>
    </w:p>
    <w:p w14:paraId="582119FF" w14:textId="77777777" w:rsidR="00B56056" w:rsidRDefault="007860B4">
      <w:pPr>
        <w:pStyle w:val="ListBullet"/>
        <w:spacing w:after="40"/>
      </w:pPr>
      <w:r>
        <w:t>A larger priority number means higher priority.</w:t>
      </w:r>
    </w:p>
    <w:p w14:paraId="08EF2DA6" w14:textId="77777777" w:rsidR="00B56056" w:rsidRDefault="007860B4">
      <w:pPr>
        <w:pStyle w:val="ListBullet"/>
        <w:spacing w:after="40"/>
      </w:pPr>
      <w:r>
        <w:t>Areas are served in descending priority order.</w:t>
      </w:r>
    </w:p>
    <w:p w14:paraId="5AB6DCE5" w14:textId="77777777" w:rsidR="00B56056" w:rsidRDefault="007860B4">
      <w:pPr>
        <w:pStyle w:val="ListBullet"/>
        <w:spacing w:after="40"/>
      </w:pPr>
      <w:r>
        <w:t>Stock is allocated to each area up to its requirement before moving to the next area.</w:t>
      </w:r>
    </w:p>
    <w:p w14:paraId="344521BF" w14:textId="77777777" w:rsidR="00B56056" w:rsidRDefault="007860B4">
      <w:pPr>
        <w:pStyle w:val="Heading2"/>
      </w:pPr>
      <w:r>
        <w:t>4. Algorithm</w:t>
      </w:r>
    </w:p>
    <w:p w14:paraId="5B2C6D15" w14:textId="77777777" w:rsidR="00B56056" w:rsidRDefault="007860B4">
      <w:pPr>
        <w:pStyle w:val="ListNumber"/>
        <w:spacing w:after="40"/>
      </w:pPr>
      <w:r>
        <w:t>Start.</w:t>
      </w:r>
    </w:p>
    <w:p w14:paraId="5261B085" w14:textId="77777777" w:rsidR="00B56056" w:rsidRDefault="007860B4">
      <w:pPr>
        <w:pStyle w:val="ListNumber"/>
        <w:spacing w:after="40"/>
      </w:pPr>
      <w:r>
        <w:t>Store areas, required quantities, and priority values.</w:t>
      </w:r>
    </w:p>
    <w:p w14:paraId="08BDBBC1" w14:textId="77777777" w:rsidR="00B56056" w:rsidRDefault="007860B4">
      <w:pPr>
        <w:pStyle w:val="ListNumber"/>
        <w:spacing w:after="40"/>
      </w:pPr>
      <w:r>
        <w:t>Sort all three lists together in descending priority order.</w:t>
      </w:r>
    </w:p>
    <w:p w14:paraId="71D8A1FE" w14:textId="77777777" w:rsidR="00B56056" w:rsidRDefault="007860B4">
      <w:pPr>
        <w:pStyle w:val="ListNumber"/>
        <w:spacing w:after="40"/>
      </w:pPr>
      <w:r>
        <w:t>For each area, allocate the full requirement if stock is sufficient; otherwise allocate the remaining stock.</w:t>
      </w:r>
    </w:p>
    <w:p w14:paraId="1ECB8709" w14:textId="77777777" w:rsidR="00B56056" w:rsidRDefault="007860B4">
      <w:pPr>
        <w:pStyle w:val="ListNumber"/>
        <w:spacing w:after="40"/>
      </w:pPr>
      <w:r>
        <w:t>Update stock and calculate unmet demand.</w:t>
      </w:r>
    </w:p>
    <w:p w14:paraId="01081E31" w14:textId="77777777" w:rsidR="00B56056" w:rsidRDefault="007860B4">
      <w:pPr>
        <w:pStyle w:val="ListNumber"/>
        <w:spacing w:after="40"/>
      </w:pPr>
      <w:r>
        <w:t>Print each allocation and remaining stock.</w:t>
      </w:r>
    </w:p>
    <w:p w14:paraId="2F7B00F0" w14:textId="77777777" w:rsidR="00B56056" w:rsidRDefault="007860B4">
      <w:pPr>
        <w:pStyle w:val="Heading2"/>
      </w:pPr>
      <w:r>
        <w:t>5. Flowchart</w:t>
      </w:r>
    </w:p>
    <w:p w14:paraId="1CDFC770" w14:textId="77777777" w:rsidR="00B56056" w:rsidRDefault="007860B4">
      <w:pPr>
        <w:ind w:left="173"/>
      </w:pPr>
      <w:r>
        <w:rPr>
          <w:b/>
          <w:color w:val="1F4E5F"/>
          <w:sz w:val="18"/>
        </w:rPr>
        <w:t>Start → Read area requirements, priorities and stock → Sort by priority → Allocate min(stock, requirement) → Update stock and unmet demand → Next area → Print remaining stock → End</w:t>
      </w:r>
    </w:p>
    <w:p w14:paraId="4FF2E745" w14:textId="77777777" w:rsidR="00B56056" w:rsidRDefault="007860B4">
      <w:pPr>
        <w:pStyle w:val="Heading2"/>
      </w:pPr>
      <w:r>
        <w:t>6. Pseudocode</w:t>
      </w:r>
    </w:p>
    <w:p w14:paraId="349F2084" w14:textId="77777777" w:rsidR="00B56056" w:rsidRDefault="007860B4">
      <w:pPr>
        <w:pStyle w:val="CodeBlock"/>
      </w:pPr>
      <w:r>
        <w:t>BEGIN</w:t>
      </w:r>
    </w:p>
    <w:p w14:paraId="57AF2D09" w14:textId="77777777" w:rsidR="00B56056" w:rsidRDefault="007860B4">
      <w:pPr>
        <w:pStyle w:val="CodeBlock"/>
      </w:pPr>
      <w:r>
        <w:t>FOR each pair of areas i and j where j &gt; i</w:t>
      </w:r>
    </w:p>
    <w:p w14:paraId="765F9E3D" w14:textId="77777777" w:rsidR="00B56056" w:rsidRDefault="007860B4">
      <w:pPr>
        <w:pStyle w:val="CodeBlock"/>
      </w:pPr>
      <w:r>
        <w:t xml:space="preserve">  IF priority[j] &gt; priority[i], swap priority, requirement, and area values</w:t>
      </w:r>
    </w:p>
    <w:p w14:paraId="4D46808C" w14:textId="77777777" w:rsidR="00B56056" w:rsidRDefault="007860B4">
      <w:pPr>
        <w:pStyle w:val="CodeBlock"/>
      </w:pPr>
      <w:r>
        <w:t>END FOR</w:t>
      </w:r>
    </w:p>
    <w:p w14:paraId="24BE5467" w14:textId="77777777" w:rsidR="00B56056" w:rsidRDefault="007860B4">
      <w:pPr>
        <w:pStyle w:val="CodeBlock"/>
      </w:pPr>
      <w:r>
        <w:t>FOR each area i</w:t>
      </w:r>
    </w:p>
    <w:p w14:paraId="34B8A938" w14:textId="77777777" w:rsidR="00B56056" w:rsidRDefault="007860B4">
      <w:pPr>
        <w:pStyle w:val="CodeBlock"/>
      </w:pPr>
      <w:r>
        <w:t xml:space="preserve">  allocated ← minimum(stock, required[i])</w:t>
      </w:r>
    </w:p>
    <w:p w14:paraId="2B408CDB" w14:textId="77777777" w:rsidR="00B56056" w:rsidRDefault="007860B4">
      <w:pPr>
        <w:pStyle w:val="CodeBlock"/>
      </w:pPr>
      <w:r>
        <w:t xml:space="preserve">  stock ← stock − allocated</w:t>
      </w:r>
    </w:p>
    <w:p w14:paraId="66687A48" w14:textId="77777777" w:rsidR="00B56056" w:rsidRDefault="007860B4">
      <w:pPr>
        <w:pStyle w:val="CodeBlock"/>
      </w:pPr>
      <w:r>
        <w:t xml:space="preserve">  shortage ← required[i] − allocated</w:t>
      </w:r>
    </w:p>
    <w:p w14:paraId="51281C5C" w14:textId="77777777" w:rsidR="00B56056" w:rsidRDefault="007860B4">
      <w:pPr>
        <w:pStyle w:val="CodeBlock"/>
      </w:pPr>
      <w:r>
        <w:t xml:space="preserve">  DISPLAY area, allocation, shortage</w:t>
      </w:r>
    </w:p>
    <w:p w14:paraId="0AD4C719" w14:textId="77777777" w:rsidR="00B56056" w:rsidRDefault="007860B4">
      <w:pPr>
        <w:pStyle w:val="CodeBlock"/>
      </w:pPr>
      <w:r>
        <w:t>END FOR</w:t>
      </w:r>
    </w:p>
    <w:p w14:paraId="1FE6BD1C" w14:textId="77777777" w:rsidR="00B56056" w:rsidRDefault="007860B4">
      <w:pPr>
        <w:pStyle w:val="CodeBlock"/>
      </w:pPr>
      <w:r>
        <w:t>DISPLAY remaining stock</w:t>
      </w:r>
    </w:p>
    <w:p w14:paraId="71F1A965" w14:textId="77777777" w:rsidR="00B56056" w:rsidRDefault="007860B4">
      <w:pPr>
        <w:pStyle w:val="CodeBlock"/>
      </w:pPr>
      <w:r>
        <w:t>END</w:t>
      </w:r>
    </w:p>
    <w:p w14:paraId="5EFC79CE" w14:textId="77777777" w:rsidR="00B56056" w:rsidRDefault="007860B4">
      <w:pPr>
        <w:pStyle w:val="Heading2"/>
      </w:pPr>
      <w:r>
        <w:t>7. Python Source Code</w:t>
      </w:r>
    </w:p>
    <w:p w14:paraId="16D9C641" w14:textId="77777777" w:rsidR="00B56056" w:rsidRDefault="007860B4">
      <w:pPr>
        <w:pStyle w:val="CodeBlock"/>
        <w:keepLines/>
        <w:shd w:val="clear" w:color="auto" w:fill="F2F5F7"/>
      </w:pPr>
      <w:r>
        <w:t>areas = ["Area A", "Area B", "Area C", "Area D"]</w:t>
      </w:r>
    </w:p>
    <w:p w14:paraId="3B976D1A" w14:textId="77777777" w:rsidR="00B56056" w:rsidRDefault="007860B4">
      <w:pPr>
        <w:pStyle w:val="CodeBlock"/>
        <w:keepLines/>
        <w:shd w:val="clear" w:color="auto" w:fill="F2F5F7"/>
      </w:pPr>
      <w:r>
        <w:t>required = [100, 80, 60, 50]</w:t>
      </w:r>
    </w:p>
    <w:p w14:paraId="3B414ED8" w14:textId="77777777" w:rsidR="00B56056" w:rsidRDefault="007860B4">
      <w:pPr>
        <w:pStyle w:val="CodeBlock"/>
        <w:keepLines/>
        <w:shd w:val="clear" w:color="auto" w:fill="F2F5F7"/>
      </w:pPr>
      <w:r>
        <w:t>priority = [3, 1, 2, 1]</w:t>
      </w:r>
    </w:p>
    <w:p w14:paraId="537A8A7C" w14:textId="77777777" w:rsidR="00B56056" w:rsidRDefault="007860B4">
      <w:pPr>
        <w:pStyle w:val="CodeBlock"/>
        <w:keepLines/>
        <w:shd w:val="clear" w:color="auto" w:fill="F2F5F7"/>
      </w:pPr>
      <w:r>
        <w:t>stock = 200</w:t>
      </w:r>
    </w:p>
    <w:p w14:paraId="1F1FA4F8" w14:textId="77777777" w:rsidR="00B56056" w:rsidRDefault="007860B4">
      <w:pPr>
        <w:pStyle w:val="CodeBlock"/>
        <w:keepLines/>
        <w:shd w:val="clear" w:color="auto" w:fill="F2F5F7"/>
      </w:pPr>
      <w:r>
        <w:t xml:space="preserve"> </w:t>
      </w:r>
    </w:p>
    <w:p w14:paraId="1C08837B" w14:textId="77777777" w:rsidR="00B56056" w:rsidRDefault="007860B4">
      <w:pPr>
        <w:pStyle w:val="CodeBlock"/>
        <w:keepLines/>
        <w:shd w:val="clear" w:color="auto" w:fill="F2F5F7"/>
      </w:pPr>
      <w:r>
        <w:t>for i in range(len(areas)):</w:t>
      </w:r>
    </w:p>
    <w:p w14:paraId="0DA8C0CE" w14:textId="77777777" w:rsidR="00B56056" w:rsidRDefault="007860B4">
      <w:pPr>
        <w:pStyle w:val="CodeBlock"/>
        <w:keepLines/>
        <w:shd w:val="clear" w:color="auto" w:fill="F2F5F7"/>
      </w:pPr>
      <w:r>
        <w:t xml:space="preserve">    for j in range(i + 1, len(areas)):</w:t>
      </w:r>
    </w:p>
    <w:p w14:paraId="1DF95E61" w14:textId="77777777" w:rsidR="00B56056" w:rsidRDefault="007860B4">
      <w:pPr>
        <w:pStyle w:val="CodeBlock"/>
        <w:keepLines/>
        <w:shd w:val="clear" w:color="auto" w:fill="F2F5F7"/>
      </w:pPr>
      <w:r>
        <w:t xml:space="preserve">        if priority[j] &gt; priority[i]:</w:t>
      </w:r>
    </w:p>
    <w:p w14:paraId="02A663EB" w14:textId="77777777" w:rsidR="00B56056" w:rsidRDefault="007860B4">
      <w:pPr>
        <w:pStyle w:val="CodeBlock"/>
        <w:keepLines/>
        <w:shd w:val="clear" w:color="auto" w:fill="F2F5F7"/>
      </w:pPr>
      <w:r>
        <w:t xml:space="preserve">            priority[i], priority[j] = priority[j], priority[i]</w:t>
      </w:r>
    </w:p>
    <w:p w14:paraId="4453D615" w14:textId="77777777" w:rsidR="00B56056" w:rsidRDefault="007860B4">
      <w:pPr>
        <w:pStyle w:val="CodeBlock"/>
        <w:keepLines/>
        <w:shd w:val="clear" w:color="auto" w:fill="F2F5F7"/>
      </w:pPr>
      <w:r>
        <w:t xml:space="preserve">            required[i], required[j] = required[j], required[i]</w:t>
      </w:r>
    </w:p>
    <w:p w14:paraId="5F48C7CF" w14:textId="77777777" w:rsidR="00B56056" w:rsidRDefault="007860B4">
      <w:pPr>
        <w:pStyle w:val="CodeBlock"/>
        <w:keepLines/>
        <w:shd w:val="clear" w:color="auto" w:fill="F2F5F7"/>
      </w:pPr>
      <w:r>
        <w:t xml:space="preserve">            areas[i], areas[j] = areas[j], areas[i]</w:t>
      </w:r>
    </w:p>
    <w:p w14:paraId="06263B6D" w14:textId="77777777" w:rsidR="00B56056" w:rsidRDefault="007860B4">
      <w:pPr>
        <w:pStyle w:val="CodeBlock"/>
        <w:keepLines/>
        <w:shd w:val="clear" w:color="auto" w:fill="F2F5F7"/>
      </w:pPr>
      <w:r>
        <w:t xml:space="preserve"> </w:t>
      </w:r>
    </w:p>
    <w:p w14:paraId="03C2754E" w14:textId="77777777" w:rsidR="00B56056" w:rsidRDefault="007860B4">
      <w:pPr>
        <w:pStyle w:val="CodeBlock"/>
        <w:keepLines/>
        <w:shd w:val="clear" w:color="auto" w:fill="F2F5F7"/>
      </w:pPr>
      <w:r>
        <w:lastRenderedPageBreak/>
        <w:t>for i in range(len(areas)):</w:t>
      </w:r>
    </w:p>
    <w:p w14:paraId="561AE75C" w14:textId="77777777" w:rsidR="00B56056" w:rsidRDefault="007860B4">
      <w:pPr>
        <w:pStyle w:val="CodeBlock"/>
        <w:keepLines/>
        <w:shd w:val="clear" w:color="auto" w:fill="F2F5F7"/>
      </w:pPr>
      <w:r>
        <w:t xml:space="preserve">    if stock &gt;= required[i]:</w:t>
      </w:r>
    </w:p>
    <w:p w14:paraId="612A8CD6" w14:textId="77777777" w:rsidR="00B56056" w:rsidRDefault="007860B4">
      <w:pPr>
        <w:pStyle w:val="CodeBlock"/>
        <w:keepLines/>
        <w:shd w:val="clear" w:color="auto" w:fill="F2F5F7"/>
      </w:pPr>
      <w:r>
        <w:t xml:space="preserve">        allocated = required[i]</w:t>
      </w:r>
    </w:p>
    <w:p w14:paraId="3869D478" w14:textId="77777777" w:rsidR="00B56056" w:rsidRDefault="007860B4">
      <w:pPr>
        <w:pStyle w:val="CodeBlock"/>
        <w:keepLines/>
        <w:shd w:val="clear" w:color="auto" w:fill="F2F5F7"/>
      </w:pPr>
      <w:r>
        <w:t xml:space="preserve">    else:</w:t>
      </w:r>
    </w:p>
    <w:p w14:paraId="4F08DA8E" w14:textId="77777777" w:rsidR="00B56056" w:rsidRDefault="007860B4">
      <w:pPr>
        <w:pStyle w:val="CodeBlock"/>
        <w:keepLines/>
        <w:shd w:val="clear" w:color="auto" w:fill="F2F5F7"/>
      </w:pPr>
      <w:r>
        <w:t xml:space="preserve">        allocated = stock</w:t>
      </w:r>
    </w:p>
    <w:p w14:paraId="21B5670F" w14:textId="77777777" w:rsidR="00B56056" w:rsidRDefault="007860B4">
      <w:pPr>
        <w:pStyle w:val="CodeBlock"/>
        <w:keepLines/>
        <w:shd w:val="clear" w:color="auto" w:fill="F2F5F7"/>
      </w:pPr>
      <w:r>
        <w:t xml:space="preserve"> </w:t>
      </w:r>
    </w:p>
    <w:p w14:paraId="473F6C63" w14:textId="77777777" w:rsidR="00B56056" w:rsidRDefault="007860B4">
      <w:pPr>
        <w:pStyle w:val="CodeBlock"/>
        <w:keepLines/>
        <w:shd w:val="clear" w:color="auto" w:fill="F2F5F7"/>
      </w:pPr>
      <w:r>
        <w:t xml:space="preserve">    stock = stock - allocated</w:t>
      </w:r>
    </w:p>
    <w:p w14:paraId="672DE5CF" w14:textId="77777777" w:rsidR="00B56056" w:rsidRDefault="007860B4">
      <w:pPr>
        <w:pStyle w:val="CodeBlock"/>
        <w:keepLines/>
        <w:shd w:val="clear" w:color="auto" w:fill="F2F5F7"/>
      </w:pPr>
      <w:r>
        <w:t xml:space="preserve">    shortage = required[i] - allocated</w:t>
      </w:r>
    </w:p>
    <w:p w14:paraId="66D619DA" w14:textId="77777777" w:rsidR="00B56056" w:rsidRDefault="007860B4">
      <w:pPr>
        <w:pStyle w:val="CodeBlock"/>
        <w:keepLines/>
        <w:shd w:val="clear" w:color="auto" w:fill="F2F5F7"/>
      </w:pPr>
      <w:r>
        <w:t xml:space="preserve"> </w:t>
      </w:r>
    </w:p>
    <w:p w14:paraId="3EAAB05D" w14:textId="77777777" w:rsidR="00B56056" w:rsidRDefault="007860B4">
      <w:pPr>
        <w:pStyle w:val="CodeBlock"/>
        <w:keepLines/>
        <w:shd w:val="clear" w:color="auto" w:fill="F2F5F7"/>
      </w:pPr>
      <w:r>
        <w:t xml:space="preserve">    print("Area:", areas[i])</w:t>
      </w:r>
    </w:p>
    <w:p w14:paraId="353CB667" w14:textId="77777777" w:rsidR="00B56056" w:rsidRDefault="007860B4">
      <w:pPr>
        <w:pStyle w:val="CodeBlock"/>
        <w:keepLines/>
        <w:shd w:val="clear" w:color="auto" w:fill="F2F5F7"/>
      </w:pPr>
      <w:r>
        <w:t xml:space="preserve">    print("Required:", required[i])</w:t>
      </w:r>
    </w:p>
    <w:p w14:paraId="752E665B" w14:textId="77777777" w:rsidR="00B56056" w:rsidRDefault="007860B4">
      <w:pPr>
        <w:pStyle w:val="CodeBlock"/>
        <w:keepLines/>
        <w:shd w:val="clear" w:color="auto" w:fill="F2F5F7"/>
      </w:pPr>
      <w:r>
        <w:t xml:space="preserve">    print("Allocated:", allocated)</w:t>
      </w:r>
    </w:p>
    <w:p w14:paraId="1019A234" w14:textId="77777777" w:rsidR="00B56056" w:rsidRDefault="007860B4">
      <w:pPr>
        <w:pStyle w:val="CodeBlock"/>
        <w:keepLines/>
        <w:shd w:val="clear" w:color="auto" w:fill="F2F5F7"/>
      </w:pPr>
      <w:r>
        <w:t xml:space="preserve">    print("Unmet demand:", shortage)</w:t>
      </w:r>
    </w:p>
    <w:p w14:paraId="42706328" w14:textId="77777777" w:rsidR="00B56056" w:rsidRDefault="007860B4">
      <w:pPr>
        <w:pStyle w:val="CodeBlock"/>
        <w:keepLines/>
        <w:shd w:val="clear" w:color="auto" w:fill="F2F5F7"/>
      </w:pPr>
      <w:r>
        <w:t xml:space="preserve">    print()</w:t>
      </w:r>
    </w:p>
    <w:p w14:paraId="6C98CD32" w14:textId="77777777" w:rsidR="00B56056" w:rsidRDefault="007860B4">
      <w:pPr>
        <w:pStyle w:val="CodeBlock"/>
        <w:keepLines/>
        <w:shd w:val="clear" w:color="auto" w:fill="F2F5F7"/>
      </w:pPr>
      <w:r>
        <w:t xml:space="preserve"> </w:t>
      </w:r>
    </w:p>
    <w:p w14:paraId="3D04E4EF" w14:textId="77777777" w:rsidR="00B56056" w:rsidRDefault="007860B4">
      <w:pPr>
        <w:pStyle w:val="CodeBlock"/>
        <w:keepLines/>
        <w:shd w:val="clear" w:color="auto" w:fill="F2F5F7"/>
      </w:pPr>
      <w:r>
        <w:t>print("Remaining stock:", stock)</w:t>
      </w:r>
    </w:p>
    <w:p w14:paraId="7FCF82B5"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00666FE0" w14:textId="77777777">
        <w:trPr>
          <w:jc w:val="center"/>
        </w:trPr>
        <w:tc>
          <w:tcPr>
            <w:tcW w:w="5040" w:type="dxa"/>
            <w:shd w:val="clear" w:color="auto" w:fill="1F4E5F"/>
            <w:vAlign w:val="center"/>
          </w:tcPr>
          <w:p w14:paraId="56D64A72" w14:textId="77777777" w:rsidR="00B56056" w:rsidRDefault="007860B4">
            <w:pPr>
              <w:spacing w:after="0"/>
            </w:pPr>
            <w:r>
              <w:rPr>
                <w:b/>
                <w:color w:val="FFFFFF"/>
                <w:sz w:val="18"/>
              </w:rPr>
              <w:t>Input / Scenario</w:t>
            </w:r>
          </w:p>
        </w:tc>
        <w:tc>
          <w:tcPr>
            <w:tcW w:w="5040" w:type="dxa"/>
            <w:shd w:val="clear" w:color="auto" w:fill="1F4E5F"/>
            <w:vAlign w:val="center"/>
          </w:tcPr>
          <w:p w14:paraId="75F2D871" w14:textId="77777777" w:rsidR="00B56056" w:rsidRDefault="007860B4">
            <w:pPr>
              <w:spacing w:after="0"/>
            </w:pPr>
            <w:r>
              <w:rPr>
                <w:b/>
                <w:color w:val="FFFFFF"/>
                <w:sz w:val="18"/>
              </w:rPr>
              <w:t>Expected Result</w:t>
            </w:r>
          </w:p>
        </w:tc>
      </w:tr>
      <w:tr w:rsidR="00B56056" w14:paraId="573FF15B" w14:textId="77777777">
        <w:trPr>
          <w:jc w:val="center"/>
        </w:trPr>
        <w:tc>
          <w:tcPr>
            <w:tcW w:w="5040" w:type="dxa"/>
            <w:vAlign w:val="center"/>
          </w:tcPr>
          <w:p w14:paraId="74DE8B8F" w14:textId="77777777" w:rsidR="00B56056" w:rsidRDefault="007860B4">
            <w:pPr>
              <w:spacing w:after="0"/>
            </w:pPr>
            <w:r>
              <w:rPr>
                <w:sz w:val="16"/>
              </w:rPr>
              <w:t>Initial stock 200; Area A priority 3, requirement 100</w:t>
            </w:r>
          </w:p>
        </w:tc>
        <w:tc>
          <w:tcPr>
            <w:tcW w:w="5040" w:type="dxa"/>
            <w:vAlign w:val="center"/>
          </w:tcPr>
          <w:p w14:paraId="189CED15" w14:textId="77777777" w:rsidR="00B56056" w:rsidRDefault="007860B4">
            <w:pPr>
              <w:spacing w:after="0"/>
            </w:pPr>
            <w:r>
              <w:rPr>
                <w:sz w:val="16"/>
              </w:rPr>
              <w:t>Allocate 100; unmet demand 0</w:t>
            </w:r>
          </w:p>
        </w:tc>
      </w:tr>
      <w:tr w:rsidR="00B56056" w14:paraId="2ED7EC1A" w14:textId="77777777">
        <w:trPr>
          <w:jc w:val="center"/>
        </w:trPr>
        <w:tc>
          <w:tcPr>
            <w:tcW w:w="5040" w:type="dxa"/>
            <w:vAlign w:val="center"/>
          </w:tcPr>
          <w:p w14:paraId="4B1B08C6" w14:textId="77777777" w:rsidR="00B56056" w:rsidRDefault="007860B4">
            <w:pPr>
              <w:spacing w:after="0"/>
            </w:pPr>
            <w:r>
              <w:rPr>
                <w:sz w:val="16"/>
              </w:rPr>
              <w:t>Area C priority 2, requirement 60 after Area A</w:t>
            </w:r>
          </w:p>
        </w:tc>
        <w:tc>
          <w:tcPr>
            <w:tcW w:w="5040" w:type="dxa"/>
            <w:vAlign w:val="center"/>
          </w:tcPr>
          <w:p w14:paraId="672C702A" w14:textId="77777777" w:rsidR="00B56056" w:rsidRDefault="007860B4">
            <w:pPr>
              <w:spacing w:after="0"/>
            </w:pPr>
            <w:r>
              <w:rPr>
                <w:sz w:val="16"/>
              </w:rPr>
              <w:t>Allocate remaining 60; unmet demand 0</w:t>
            </w:r>
          </w:p>
        </w:tc>
      </w:tr>
      <w:tr w:rsidR="00B56056" w14:paraId="22FF1B57" w14:textId="77777777">
        <w:trPr>
          <w:jc w:val="center"/>
        </w:trPr>
        <w:tc>
          <w:tcPr>
            <w:tcW w:w="5040" w:type="dxa"/>
            <w:vAlign w:val="center"/>
          </w:tcPr>
          <w:p w14:paraId="2C896A0D" w14:textId="77777777" w:rsidR="00B56056" w:rsidRDefault="007860B4">
            <w:pPr>
              <w:spacing w:after="0"/>
            </w:pPr>
            <w:r>
              <w:rPr>
                <w:sz w:val="16"/>
              </w:rPr>
              <w:t>Areas with priority 1 after stock is exhausted</w:t>
            </w:r>
          </w:p>
        </w:tc>
        <w:tc>
          <w:tcPr>
            <w:tcW w:w="5040" w:type="dxa"/>
            <w:vAlign w:val="center"/>
          </w:tcPr>
          <w:p w14:paraId="2EB64EF0" w14:textId="77777777" w:rsidR="00B56056" w:rsidRDefault="007860B4">
            <w:pPr>
              <w:spacing w:after="0"/>
            </w:pPr>
            <w:r>
              <w:rPr>
                <w:sz w:val="16"/>
              </w:rPr>
              <w:t>Allocation 0; full requirement remains unmet</w:t>
            </w:r>
          </w:p>
        </w:tc>
      </w:tr>
    </w:tbl>
    <w:p w14:paraId="2FC89D64" w14:textId="77777777" w:rsidR="00B56056" w:rsidRDefault="007860B4">
      <w:pPr>
        <w:pStyle w:val="Heading2"/>
      </w:pPr>
      <w:r>
        <w:t>9. Sample Output</w:t>
      </w:r>
    </w:p>
    <w:p w14:paraId="3E4AD56D" w14:textId="77777777" w:rsidR="00B56056" w:rsidRDefault="007860B4">
      <w:pPr>
        <w:pStyle w:val="CodeBlock"/>
        <w:keepLines/>
        <w:shd w:val="clear" w:color="auto" w:fill="F2F5F7"/>
      </w:pPr>
      <w:r>
        <w:t>Area: Area A</w:t>
      </w:r>
    </w:p>
    <w:p w14:paraId="57EA971B" w14:textId="77777777" w:rsidR="00B56056" w:rsidRDefault="007860B4">
      <w:pPr>
        <w:pStyle w:val="CodeBlock"/>
        <w:keepLines/>
        <w:shd w:val="clear" w:color="auto" w:fill="F2F5F7"/>
      </w:pPr>
      <w:r>
        <w:t>Required: 100</w:t>
      </w:r>
    </w:p>
    <w:p w14:paraId="5DB3BED9" w14:textId="77777777" w:rsidR="00B56056" w:rsidRDefault="007860B4">
      <w:pPr>
        <w:pStyle w:val="CodeBlock"/>
        <w:keepLines/>
        <w:shd w:val="clear" w:color="auto" w:fill="F2F5F7"/>
      </w:pPr>
      <w:r>
        <w:t>Allocated: 100</w:t>
      </w:r>
    </w:p>
    <w:p w14:paraId="53AD7514" w14:textId="77777777" w:rsidR="00B56056" w:rsidRDefault="007860B4">
      <w:pPr>
        <w:pStyle w:val="CodeBlock"/>
        <w:keepLines/>
        <w:shd w:val="clear" w:color="auto" w:fill="F2F5F7"/>
      </w:pPr>
      <w:r>
        <w:t>Unmet demand: 0</w:t>
      </w:r>
    </w:p>
    <w:p w14:paraId="40716FD6" w14:textId="77777777" w:rsidR="00B56056" w:rsidRDefault="007860B4">
      <w:pPr>
        <w:pStyle w:val="CodeBlock"/>
        <w:keepLines/>
        <w:shd w:val="clear" w:color="auto" w:fill="F2F5F7"/>
      </w:pPr>
      <w:r>
        <w:t xml:space="preserve"> </w:t>
      </w:r>
    </w:p>
    <w:p w14:paraId="5ADC29FA" w14:textId="77777777" w:rsidR="00B56056" w:rsidRDefault="007860B4">
      <w:pPr>
        <w:pStyle w:val="CodeBlock"/>
        <w:keepLines/>
        <w:shd w:val="clear" w:color="auto" w:fill="F2F5F7"/>
      </w:pPr>
      <w:r>
        <w:t>Area: Area C</w:t>
      </w:r>
    </w:p>
    <w:p w14:paraId="4B432F5D" w14:textId="77777777" w:rsidR="00B56056" w:rsidRDefault="007860B4">
      <w:pPr>
        <w:pStyle w:val="CodeBlock"/>
        <w:keepLines/>
        <w:shd w:val="clear" w:color="auto" w:fill="F2F5F7"/>
      </w:pPr>
      <w:r>
        <w:t>Required: 60</w:t>
      </w:r>
    </w:p>
    <w:p w14:paraId="6B7CF0ED" w14:textId="77777777" w:rsidR="00B56056" w:rsidRDefault="007860B4">
      <w:pPr>
        <w:pStyle w:val="CodeBlock"/>
        <w:keepLines/>
        <w:shd w:val="clear" w:color="auto" w:fill="F2F5F7"/>
      </w:pPr>
      <w:r>
        <w:t>Allocated: 60</w:t>
      </w:r>
    </w:p>
    <w:p w14:paraId="3333B4C0" w14:textId="77777777" w:rsidR="00B56056" w:rsidRDefault="007860B4">
      <w:pPr>
        <w:pStyle w:val="CodeBlock"/>
        <w:keepLines/>
        <w:shd w:val="clear" w:color="auto" w:fill="F2F5F7"/>
      </w:pPr>
      <w:r>
        <w:t>Unmet demand: 0</w:t>
      </w:r>
    </w:p>
    <w:p w14:paraId="61A9FEF1" w14:textId="77777777" w:rsidR="00B56056" w:rsidRDefault="007860B4">
      <w:pPr>
        <w:pStyle w:val="CodeBlock"/>
        <w:keepLines/>
        <w:shd w:val="clear" w:color="auto" w:fill="F2F5F7"/>
      </w:pPr>
      <w:r>
        <w:t xml:space="preserve"> </w:t>
      </w:r>
    </w:p>
    <w:p w14:paraId="51A6518B" w14:textId="77777777" w:rsidR="00B56056" w:rsidRDefault="007860B4">
      <w:pPr>
        <w:pStyle w:val="CodeBlock"/>
        <w:keepLines/>
        <w:shd w:val="clear" w:color="auto" w:fill="F2F5F7"/>
      </w:pPr>
      <w:r>
        <w:t>Area: Area B</w:t>
      </w:r>
    </w:p>
    <w:p w14:paraId="74933435" w14:textId="77777777" w:rsidR="00B56056" w:rsidRDefault="007860B4">
      <w:pPr>
        <w:pStyle w:val="CodeBlock"/>
        <w:keepLines/>
        <w:shd w:val="clear" w:color="auto" w:fill="F2F5F7"/>
      </w:pPr>
      <w:r>
        <w:t>Required: 80</w:t>
      </w:r>
    </w:p>
    <w:p w14:paraId="4E46D8FA" w14:textId="77777777" w:rsidR="00B56056" w:rsidRDefault="007860B4">
      <w:pPr>
        <w:pStyle w:val="CodeBlock"/>
        <w:keepLines/>
        <w:shd w:val="clear" w:color="auto" w:fill="F2F5F7"/>
      </w:pPr>
      <w:r>
        <w:t>Allocated: 40</w:t>
      </w:r>
    </w:p>
    <w:p w14:paraId="0EFED540" w14:textId="77777777" w:rsidR="00B56056" w:rsidRDefault="007860B4">
      <w:pPr>
        <w:pStyle w:val="CodeBlock"/>
        <w:keepLines/>
        <w:shd w:val="clear" w:color="auto" w:fill="F2F5F7"/>
      </w:pPr>
      <w:r>
        <w:t>Unmet demand: 40</w:t>
      </w:r>
    </w:p>
    <w:p w14:paraId="6147B757" w14:textId="77777777" w:rsidR="00B56056" w:rsidRDefault="007860B4">
      <w:pPr>
        <w:pStyle w:val="CodeBlock"/>
        <w:keepLines/>
        <w:shd w:val="clear" w:color="auto" w:fill="F2F5F7"/>
      </w:pPr>
      <w:r>
        <w:t xml:space="preserve"> </w:t>
      </w:r>
    </w:p>
    <w:p w14:paraId="17515C33" w14:textId="77777777" w:rsidR="00B56056" w:rsidRDefault="007860B4">
      <w:pPr>
        <w:pStyle w:val="CodeBlock"/>
        <w:keepLines/>
        <w:shd w:val="clear" w:color="auto" w:fill="F2F5F7"/>
      </w:pPr>
      <w:r>
        <w:t>Area: Area D</w:t>
      </w:r>
    </w:p>
    <w:p w14:paraId="274AD0F8" w14:textId="77777777" w:rsidR="00B56056" w:rsidRDefault="007860B4">
      <w:pPr>
        <w:pStyle w:val="CodeBlock"/>
        <w:keepLines/>
        <w:shd w:val="clear" w:color="auto" w:fill="F2F5F7"/>
      </w:pPr>
      <w:r>
        <w:t>Required: 50</w:t>
      </w:r>
    </w:p>
    <w:p w14:paraId="7C3F75A9" w14:textId="77777777" w:rsidR="00B56056" w:rsidRDefault="007860B4">
      <w:pPr>
        <w:pStyle w:val="CodeBlock"/>
        <w:keepLines/>
        <w:shd w:val="clear" w:color="auto" w:fill="F2F5F7"/>
      </w:pPr>
      <w:r>
        <w:t>Allocated: 0</w:t>
      </w:r>
    </w:p>
    <w:p w14:paraId="2991BDBF" w14:textId="77777777" w:rsidR="00B56056" w:rsidRDefault="007860B4">
      <w:pPr>
        <w:pStyle w:val="CodeBlock"/>
        <w:keepLines/>
        <w:shd w:val="clear" w:color="auto" w:fill="F2F5F7"/>
      </w:pPr>
      <w:r>
        <w:t>Unmet demand: 50</w:t>
      </w:r>
    </w:p>
    <w:p w14:paraId="57290AD9" w14:textId="77777777" w:rsidR="00B56056" w:rsidRDefault="007860B4">
      <w:pPr>
        <w:pStyle w:val="CodeBlock"/>
        <w:keepLines/>
        <w:shd w:val="clear" w:color="auto" w:fill="F2F5F7"/>
      </w:pPr>
      <w:r>
        <w:t xml:space="preserve"> </w:t>
      </w:r>
    </w:p>
    <w:p w14:paraId="5C920517" w14:textId="77777777" w:rsidR="00B56056" w:rsidRDefault="007860B4">
      <w:pPr>
        <w:pStyle w:val="CodeBlock"/>
        <w:keepLines/>
        <w:shd w:val="clear" w:color="auto" w:fill="F2F5F7"/>
      </w:pPr>
      <w:r>
        <w:t>Remaining stock: 0</w:t>
      </w:r>
    </w:p>
    <w:p w14:paraId="68DA3086" w14:textId="77777777" w:rsidR="00B56056" w:rsidRDefault="007860B4">
      <w:pPr>
        <w:pStyle w:val="Heading2"/>
      </w:pPr>
      <w:r>
        <w:t>10. Conclusion</w:t>
      </w:r>
    </w:p>
    <w:p w14:paraId="15847779" w14:textId="77777777" w:rsidR="00B56056" w:rsidRDefault="007860B4">
      <w:r>
        <w:t>The disaster relief supply allocation case study demonstrates how basic Python constructs can solve a practical problem using structured data, loops, and conditional statements.</w:t>
      </w:r>
    </w:p>
    <w:p w14:paraId="15E81AED" w14:textId="77777777" w:rsidR="00B56056" w:rsidRDefault="007860B4">
      <w:pPr>
        <w:pStyle w:val="Heading2"/>
      </w:pPr>
      <w:r>
        <w:t>Review / Alternative Improvement</w:t>
      </w:r>
    </w:p>
    <w:p w14:paraId="045DB1E5" w14:textId="77777777" w:rsidR="00B56056" w:rsidRDefault="007860B4">
      <w:r>
        <w:t>Areas B and D have equal priority. The program preserves their relative order for this input. The policy is greedy: it completely serves higher-priority areas first, even if lower-priority areas receive nothing.</w:t>
      </w:r>
    </w:p>
    <w:p w14:paraId="197E4FB9" w14:textId="77777777" w:rsidR="00B56056" w:rsidRDefault="007860B4">
      <w:r>
        <w:br w:type="page"/>
      </w:r>
    </w:p>
    <w:p w14:paraId="2EBC29FB" w14:textId="6F807BBB" w:rsidR="00B56056" w:rsidRDefault="007860B4" w:rsidP="006A0EF9">
      <w:pPr>
        <w:pStyle w:val="Heading1"/>
      </w:pPr>
      <w:r>
        <w:lastRenderedPageBreak/>
        <w:t xml:space="preserve">Case Study </w:t>
      </w:r>
      <w:r w:rsidR="006A0EF9">
        <w:t>10</w:t>
      </w:r>
      <w:r>
        <w:t>: Smart Campus Incident and Maintenance Prioritization</w:t>
      </w:r>
    </w:p>
    <w:p w14:paraId="03A346AC" w14:textId="77777777" w:rsidR="00B56056" w:rsidRDefault="007860B4">
      <w:pPr>
        <w:pStyle w:val="Heading2"/>
      </w:pPr>
      <w:r>
        <w:t>1</w:t>
      </w:r>
      <w:r>
        <w:t>. Problem Statement</w:t>
      </w:r>
    </w:p>
    <w:p w14:paraId="29DAE8B6" w14:textId="77777777" w:rsidR="00B56056" w:rsidRDefault="007860B4">
      <w:r>
        <w:t>Calculate a priority score for maintenance incidents using severity and report frequency, and classify each incident into high, medium, or low priority.</w:t>
      </w:r>
    </w:p>
    <w:p w14:paraId="4E1E58BF" w14:textId="77777777" w:rsidR="00B56056" w:rsidRDefault="007860B4">
      <w:pPr>
        <w:pStyle w:val="Heading2"/>
      </w:pPr>
      <w:r>
        <w:t>2. Objectives</w:t>
      </w:r>
    </w:p>
    <w:p w14:paraId="7D3F6DED" w14:textId="77777777" w:rsidR="00B56056" w:rsidRDefault="007860B4">
      <w:pPr>
        <w:pStyle w:val="ListBullet"/>
        <w:spacing w:after="40"/>
      </w:pPr>
      <w:r>
        <w:t>Represent incident information using tuples.</w:t>
      </w:r>
    </w:p>
    <w:p w14:paraId="05691570" w14:textId="77777777" w:rsidR="00B56056" w:rsidRDefault="007860B4">
      <w:pPr>
        <w:pStyle w:val="ListBullet"/>
        <w:spacing w:after="40"/>
      </w:pPr>
      <w:r>
        <w:t>Calculate a weighted priority score.</w:t>
      </w:r>
    </w:p>
    <w:p w14:paraId="2B681260" w14:textId="77777777" w:rsidR="00B56056" w:rsidRDefault="007860B4">
      <w:pPr>
        <w:pStyle w:val="ListBullet"/>
        <w:spacing w:after="40"/>
      </w:pPr>
      <w:r>
        <w:t>Classify incidents based on severity.</w:t>
      </w:r>
    </w:p>
    <w:p w14:paraId="5295B88D" w14:textId="77777777" w:rsidR="00B56056" w:rsidRDefault="007860B4">
      <w:pPr>
        <w:pStyle w:val="Heading2"/>
      </w:pPr>
      <w:r>
        <w:t>3. Assumptions</w:t>
      </w:r>
    </w:p>
    <w:p w14:paraId="54D5E498" w14:textId="77777777" w:rsidR="00B56056" w:rsidRDefault="007860B4">
      <w:pPr>
        <w:pStyle w:val="ListBullet"/>
        <w:spacing w:after="40"/>
      </w:pPr>
      <w:r>
        <w:t>Severity values range from 1 to 3.</w:t>
      </w:r>
    </w:p>
    <w:p w14:paraId="2CAF8039" w14:textId="77777777" w:rsidR="00B56056" w:rsidRDefault="007860B4">
      <w:pPr>
        <w:pStyle w:val="ListBullet"/>
        <w:spacing w:after="40"/>
      </w:pPr>
      <w:r>
        <w:t>The score formula is severity × 10 + frequency × 5.</w:t>
      </w:r>
    </w:p>
    <w:p w14:paraId="63D6DEDA" w14:textId="77777777" w:rsidR="00B56056" w:rsidRDefault="007860B4">
      <w:pPr>
        <w:pStyle w:val="ListBullet"/>
        <w:spacing w:after="40"/>
      </w:pPr>
      <w:r>
        <w:t>Severity 3 is high priority, severity 2 is medium, and severity 1 is low.</w:t>
      </w:r>
    </w:p>
    <w:p w14:paraId="45302A5C" w14:textId="77777777" w:rsidR="00B56056" w:rsidRDefault="007860B4">
      <w:pPr>
        <w:pStyle w:val="Heading2"/>
      </w:pPr>
      <w:r>
        <w:t>4. Algorithm</w:t>
      </w:r>
    </w:p>
    <w:p w14:paraId="63D5EB1A" w14:textId="77777777" w:rsidR="00B56056" w:rsidRDefault="007860B4">
      <w:pPr>
        <w:pStyle w:val="ListNumber"/>
        <w:spacing w:after="40"/>
      </w:pPr>
      <w:r>
        <w:t>Start.</w:t>
      </w:r>
    </w:p>
    <w:p w14:paraId="20A942ED" w14:textId="77777777" w:rsidR="00B56056" w:rsidRDefault="007860B4">
      <w:pPr>
        <w:pStyle w:val="ListNumber"/>
        <w:spacing w:after="40"/>
      </w:pPr>
      <w:r>
        <w:t>Store incident name, location, severity, and frequency.</w:t>
      </w:r>
    </w:p>
    <w:p w14:paraId="187948F4" w14:textId="77777777" w:rsidR="00B56056" w:rsidRDefault="007860B4">
      <w:pPr>
        <w:pStyle w:val="ListNumber"/>
        <w:spacing w:after="40"/>
      </w:pPr>
      <w:r>
        <w:t>For each incident, calculate the score.</w:t>
      </w:r>
    </w:p>
    <w:p w14:paraId="7FF07DB9" w14:textId="77777777" w:rsidR="00B56056" w:rsidRDefault="007860B4">
      <w:pPr>
        <w:pStyle w:val="ListNumber"/>
        <w:spacing w:after="40"/>
      </w:pPr>
      <w:r>
        <w:t>Display incident details and score.</w:t>
      </w:r>
    </w:p>
    <w:p w14:paraId="48140E2E" w14:textId="77777777" w:rsidR="00B56056" w:rsidRDefault="007860B4">
      <w:pPr>
        <w:pStyle w:val="ListNumber"/>
        <w:spacing w:after="40"/>
      </w:pPr>
      <w:r>
        <w:t>Classify priority according to severity.</w:t>
      </w:r>
    </w:p>
    <w:p w14:paraId="4470CACF" w14:textId="77777777" w:rsidR="00B56056" w:rsidRDefault="007860B4">
      <w:pPr>
        <w:pStyle w:val="ListNumber"/>
        <w:spacing w:after="40"/>
      </w:pPr>
      <w:r>
        <w:t>Repeat for all incidents.</w:t>
      </w:r>
    </w:p>
    <w:p w14:paraId="362147B5" w14:textId="77777777" w:rsidR="00B56056" w:rsidRDefault="007860B4">
      <w:pPr>
        <w:pStyle w:val="Heading2"/>
      </w:pPr>
      <w:r>
        <w:t>5. Flowchart</w:t>
      </w:r>
    </w:p>
    <w:p w14:paraId="35C8C2CC" w14:textId="77777777" w:rsidR="00B56056" w:rsidRDefault="007860B4">
      <w:pPr>
        <w:ind w:left="173"/>
      </w:pPr>
      <w:r>
        <w:rPr>
          <w:b/>
          <w:color w:val="1F4E5F"/>
          <w:sz w:val="18"/>
        </w:rPr>
        <w:t>Start → Read incident list → Calculate severity/frequency score → Classify using severity → Display incident report → Next incident → End</w:t>
      </w:r>
    </w:p>
    <w:p w14:paraId="71E5CFFE" w14:textId="77777777" w:rsidR="00B56056" w:rsidRDefault="007860B4">
      <w:pPr>
        <w:pStyle w:val="Heading2"/>
      </w:pPr>
      <w:r>
        <w:t>6. Pseudocode</w:t>
      </w:r>
    </w:p>
    <w:p w14:paraId="186932D8" w14:textId="77777777" w:rsidR="00B56056" w:rsidRDefault="007860B4">
      <w:pPr>
        <w:pStyle w:val="CodeBlock"/>
      </w:pPr>
      <w:r>
        <w:t>BEGIN</w:t>
      </w:r>
    </w:p>
    <w:p w14:paraId="16D04DC8" w14:textId="77777777" w:rsidR="00B56056" w:rsidRDefault="007860B4">
      <w:pPr>
        <w:pStyle w:val="CodeBlock"/>
      </w:pPr>
      <w:r>
        <w:t>FOR each incident</w:t>
      </w:r>
    </w:p>
    <w:p w14:paraId="5044A5CE" w14:textId="77777777" w:rsidR="00B56056" w:rsidRDefault="007860B4">
      <w:pPr>
        <w:pStyle w:val="CodeBlock"/>
      </w:pPr>
      <w:r>
        <w:t xml:space="preserve">  score ← severity × 10 + frequency × 5</w:t>
      </w:r>
    </w:p>
    <w:p w14:paraId="7499B9DB" w14:textId="77777777" w:rsidR="00B56056" w:rsidRDefault="007860B4">
      <w:pPr>
        <w:pStyle w:val="CodeBlock"/>
      </w:pPr>
      <w:r>
        <w:t xml:space="preserve">  DISPLAY incident, location, score</w:t>
      </w:r>
    </w:p>
    <w:p w14:paraId="487C0796" w14:textId="77777777" w:rsidR="00B56056" w:rsidRDefault="007860B4">
      <w:pPr>
        <w:pStyle w:val="CodeBlock"/>
      </w:pPr>
      <w:r>
        <w:t xml:space="preserve">  IF severity = 3 DISPLAY High</w:t>
      </w:r>
    </w:p>
    <w:p w14:paraId="593BD73D" w14:textId="77777777" w:rsidR="00B56056" w:rsidRDefault="007860B4">
      <w:pPr>
        <w:pStyle w:val="CodeBlock"/>
      </w:pPr>
      <w:r>
        <w:t xml:space="preserve">  ELSE IF severity = 2 DISPLAY Medium</w:t>
      </w:r>
    </w:p>
    <w:p w14:paraId="67BD1F84" w14:textId="77777777" w:rsidR="00B56056" w:rsidRDefault="007860B4">
      <w:pPr>
        <w:pStyle w:val="CodeBlock"/>
      </w:pPr>
      <w:r>
        <w:t xml:space="preserve">  ELSE DISPLAY Low</w:t>
      </w:r>
    </w:p>
    <w:p w14:paraId="5D6EFB6B" w14:textId="77777777" w:rsidR="00B56056" w:rsidRDefault="007860B4">
      <w:pPr>
        <w:pStyle w:val="CodeBlock"/>
      </w:pPr>
      <w:r>
        <w:t>END FOR</w:t>
      </w:r>
    </w:p>
    <w:p w14:paraId="05B02A5E" w14:textId="77777777" w:rsidR="00B56056" w:rsidRDefault="007860B4">
      <w:pPr>
        <w:pStyle w:val="CodeBlock"/>
      </w:pPr>
      <w:r>
        <w:t>END</w:t>
      </w:r>
    </w:p>
    <w:p w14:paraId="5255FA3D" w14:textId="77777777" w:rsidR="00B56056" w:rsidRDefault="007860B4">
      <w:pPr>
        <w:pStyle w:val="Heading2"/>
      </w:pPr>
      <w:r>
        <w:t>7. Python Source Code</w:t>
      </w:r>
    </w:p>
    <w:p w14:paraId="476DE8CD" w14:textId="77777777" w:rsidR="00B56056" w:rsidRDefault="007860B4">
      <w:pPr>
        <w:pStyle w:val="CodeBlock"/>
        <w:keepLines/>
        <w:shd w:val="clear" w:color="auto" w:fill="F2F5F7"/>
      </w:pPr>
      <w:r>
        <w:t>incidents = [</w:t>
      </w:r>
    </w:p>
    <w:p w14:paraId="5E88D6DD" w14:textId="77777777" w:rsidR="00B56056" w:rsidRDefault="007860B4">
      <w:pPr>
        <w:pStyle w:val="CodeBlock"/>
        <w:keepLines/>
        <w:shd w:val="clear" w:color="auto" w:fill="F2F5F7"/>
      </w:pPr>
      <w:r>
        <w:t xml:space="preserve">    ("Water Leakage", "Hostel", 3, 4),</w:t>
      </w:r>
    </w:p>
    <w:p w14:paraId="42A7C6AF" w14:textId="77777777" w:rsidR="00B56056" w:rsidRDefault="007860B4">
      <w:pPr>
        <w:pStyle w:val="CodeBlock"/>
        <w:keepLines/>
        <w:shd w:val="clear" w:color="auto" w:fill="F2F5F7"/>
      </w:pPr>
      <w:r>
        <w:t xml:space="preserve">    ("Broken Fan", "Classroom", 1, 2),</w:t>
      </w:r>
    </w:p>
    <w:p w14:paraId="397DFEB7" w14:textId="77777777" w:rsidR="00B56056" w:rsidRDefault="007860B4">
      <w:pPr>
        <w:pStyle w:val="CodeBlock"/>
        <w:keepLines/>
        <w:shd w:val="clear" w:color="auto" w:fill="F2F5F7"/>
      </w:pPr>
      <w:r>
        <w:t xml:space="preserve">    ("Electrical Fault", "Laboratory", 3, 3),</w:t>
      </w:r>
    </w:p>
    <w:p w14:paraId="31A195D6" w14:textId="77777777" w:rsidR="00B56056" w:rsidRDefault="007860B4">
      <w:pPr>
        <w:pStyle w:val="CodeBlock"/>
        <w:keepLines/>
        <w:shd w:val="clear" w:color="auto" w:fill="F2F5F7"/>
      </w:pPr>
      <w:r>
        <w:t xml:space="preserve">    ("Damaged Bench", "Classroom", 1, 1)</w:t>
      </w:r>
    </w:p>
    <w:p w14:paraId="1EFE070A" w14:textId="77777777" w:rsidR="00B56056" w:rsidRDefault="007860B4">
      <w:pPr>
        <w:pStyle w:val="CodeBlock"/>
        <w:keepLines/>
        <w:shd w:val="clear" w:color="auto" w:fill="F2F5F7"/>
      </w:pPr>
      <w:r>
        <w:t>]</w:t>
      </w:r>
    </w:p>
    <w:p w14:paraId="1260CB60" w14:textId="77777777" w:rsidR="00B56056" w:rsidRDefault="007860B4">
      <w:pPr>
        <w:pStyle w:val="CodeBlock"/>
        <w:keepLines/>
        <w:shd w:val="clear" w:color="auto" w:fill="F2F5F7"/>
      </w:pPr>
      <w:r>
        <w:t xml:space="preserve"> </w:t>
      </w:r>
    </w:p>
    <w:p w14:paraId="2666D2F4" w14:textId="77777777" w:rsidR="00B56056" w:rsidRDefault="007860B4">
      <w:pPr>
        <w:pStyle w:val="CodeBlock"/>
        <w:keepLines/>
        <w:shd w:val="clear" w:color="auto" w:fill="F2F5F7"/>
      </w:pPr>
      <w:r>
        <w:t>for incident in incidents:</w:t>
      </w:r>
    </w:p>
    <w:p w14:paraId="51B7B381" w14:textId="77777777" w:rsidR="00B56056" w:rsidRDefault="007860B4">
      <w:pPr>
        <w:pStyle w:val="CodeBlock"/>
        <w:keepLines/>
        <w:shd w:val="clear" w:color="auto" w:fill="F2F5F7"/>
      </w:pPr>
      <w:r>
        <w:t xml:space="preserve">    name, location, severity, frequency = incident</w:t>
      </w:r>
    </w:p>
    <w:p w14:paraId="0F6E460A" w14:textId="77777777" w:rsidR="00B56056" w:rsidRDefault="007860B4">
      <w:pPr>
        <w:pStyle w:val="CodeBlock"/>
        <w:keepLines/>
        <w:shd w:val="clear" w:color="auto" w:fill="F2F5F7"/>
      </w:pPr>
      <w:r>
        <w:t xml:space="preserve">    score = severity * 10 + frequency * 5</w:t>
      </w:r>
    </w:p>
    <w:p w14:paraId="1481AFDF" w14:textId="77777777" w:rsidR="00B56056" w:rsidRDefault="007860B4">
      <w:pPr>
        <w:pStyle w:val="CodeBlock"/>
        <w:keepLines/>
        <w:shd w:val="clear" w:color="auto" w:fill="F2F5F7"/>
      </w:pPr>
      <w:r>
        <w:t xml:space="preserve"> </w:t>
      </w:r>
    </w:p>
    <w:p w14:paraId="4E44C75E" w14:textId="77777777" w:rsidR="00B56056" w:rsidRDefault="007860B4">
      <w:pPr>
        <w:pStyle w:val="CodeBlock"/>
        <w:keepLines/>
        <w:shd w:val="clear" w:color="auto" w:fill="F2F5F7"/>
      </w:pPr>
      <w:r>
        <w:t xml:space="preserve">    print("Incident:", name)</w:t>
      </w:r>
    </w:p>
    <w:p w14:paraId="3FA13452" w14:textId="77777777" w:rsidR="00B56056" w:rsidRDefault="007860B4">
      <w:pPr>
        <w:pStyle w:val="CodeBlock"/>
        <w:keepLines/>
        <w:shd w:val="clear" w:color="auto" w:fill="F2F5F7"/>
      </w:pPr>
      <w:r>
        <w:t xml:space="preserve">    print("Location:", location)</w:t>
      </w:r>
    </w:p>
    <w:p w14:paraId="2660F918" w14:textId="77777777" w:rsidR="00B56056" w:rsidRDefault="007860B4">
      <w:pPr>
        <w:pStyle w:val="CodeBlock"/>
        <w:keepLines/>
        <w:shd w:val="clear" w:color="auto" w:fill="F2F5F7"/>
      </w:pPr>
      <w:r>
        <w:t xml:space="preserve">    print("Priority score:", score)</w:t>
      </w:r>
    </w:p>
    <w:p w14:paraId="7140D63F" w14:textId="77777777" w:rsidR="00B56056" w:rsidRDefault="007860B4">
      <w:pPr>
        <w:pStyle w:val="CodeBlock"/>
        <w:keepLines/>
        <w:shd w:val="clear" w:color="auto" w:fill="F2F5F7"/>
      </w:pPr>
      <w:r>
        <w:lastRenderedPageBreak/>
        <w:t xml:space="preserve"> </w:t>
      </w:r>
    </w:p>
    <w:p w14:paraId="5F68287E" w14:textId="77777777" w:rsidR="00B56056" w:rsidRDefault="007860B4">
      <w:pPr>
        <w:pStyle w:val="CodeBlock"/>
        <w:keepLines/>
        <w:shd w:val="clear" w:color="auto" w:fill="F2F5F7"/>
      </w:pPr>
      <w:r>
        <w:t xml:space="preserve">    if severity == 3:</w:t>
      </w:r>
    </w:p>
    <w:p w14:paraId="39E6627C" w14:textId="77777777" w:rsidR="00B56056" w:rsidRDefault="007860B4">
      <w:pPr>
        <w:pStyle w:val="CodeBlock"/>
        <w:keepLines/>
        <w:shd w:val="clear" w:color="auto" w:fill="F2F5F7"/>
      </w:pPr>
      <w:r>
        <w:t xml:space="preserve">        print("Priority: High")</w:t>
      </w:r>
    </w:p>
    <w:p w14:paraId="565CFA6C" w14:textId="77777777" w:rsidR="00B56056" w:rsidRDefault="007860B4">
      <w:pPr>
        <w:pStyle w:val="CodeBlock"/>
        <w:keepLines/>
        <w:shd w:val="clear" w:color="auto" w:fill="F2F5F7"/>
      </w:pPr>
      <w:r>
        <w:t xml:space="preserve">    elif severity == 2:</w:t>
      </w:r>
    </w:p>
    <w:p w14:paraId="47FFF719" w14:textId="77777777" w:rsidR="00B56056" w:rsidRDefault="007860B4">
      <w:pPr>
        <w:pStyle w:val="CodeBlock"/>
        <w:keepLines/>
        <w:shd w:val="clear" w:color="auto" w:fill="F2F5F7"/>
      </w:pPr>
      <w:r>
        <w:t xml:space="preserve">        print("Priority: Medium")</w:t>
      </w:r>
    </w:p>
    <w:p w14:paraId="41B74935" w14:textId="77777777" w:rsidR="00B56056" w:rsidRDefault="007860B4">
      <w:pPr>
        <w:pStyle w:val="CodeBlock"/>
        <w:keepLines/>
        <w:shd w:val="clear" w:color="auto" w:fill="F2F5F7"/>
      </w:pPr>
      <w:r>
        <w:t xml:space="preserve">    else:</w:t>
      </w:r>
    </w:p>
    <w:p w14:paraId="2F8048E7" w14:textId="77777777" w:rsidR="00B56056" w:rsidRDefault="007860B4">
      <w:pPr>
        <w:pStyle w:val="CodeBlock"/>
        <w:keepLines/>
        <w:shd w:val="clear" w:color="auto" w:fill="F2F5F7"/>
      </w:pPr>
      <w:r>
        <w:t xml:space="preserve">        print("Priority: Low")</w:t>
      </w:r>
    </w:p>
    <w:p w14:paraId="677986CE" w14:textId="77777777" w:rsidR="00B56056" w:rsidRDefault="007860B4">
      <w:pPr>
        <w:pStyle w:val="CodeBlock"/>
        <w:keepLines/>
        <w:shd w:val="clear" w:color="auto" w:fill="F2F5F7"/>
      </w:pPr>
      <w:r>
        <w:t xml:space="preserve"> </w:t>
      </w:r>
    </w:p>
    <w:p w14:paraId="3C357237" w14:textId="77777777" w:rsidR="00B56056" w:rsidRDefault="007860B4">
      <w:pPr>
        <w:pStyle w:val="CodeBlock"/>
        <w:keepLines/>
        <w:shd w:val="clear" w:color="auto" w:fill="F2F5F7"/>
      </w:pPr>
      <w:r>
        <w:t xml:space="preserve">    print()</w:t>
      </w:r>
    </w:p>
    <w:p w14:paraId="696B789A"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251E4BC3" w14:textId="77777777">
        <w:trPr>
          <w:jc w:val="center"/>
        </w:trPr>
        <w:tc>
          <w:tcPr>
            <w:tcW w:w="5040" w:type="dxa"/>
            <w:shd w:val="clear" w:color="auto" w:fill="1F4E5F"/>
            <w:vAlign w:val="center"/>
          </w:tcPr>
          <w:p w14:paraId="5AFE96DE" w14:textId="77777777" w:rsidR="00B56056" w:rsidRDefault="007860B4">
            <w:pPr>
              <w:spacing w:after="0"/>
            </w:pPr>
            <w:r>
              <w:rPr>
                <w:b/>
                <w:color w:val="FFFFFF"/>
                <w:sz w:val="18"/>
              </w:rPr>
              <w:t>Input / Scenario</w:t>
            </w:r>
          </w:p>
        </w:tc>
        <w:tc>
          <w:tcPr>
            <w:tcW w:w="5040" w:type="dxa"/>
            <w:shd w:val="clear" w:color="auto" w:fill="1F4E5F"/>
            <w:vAlign w:val="center"/>
          </w:tcPr>
          <w:p w14:paraId="73EEA434" w14:textId="77777777" w:rsidR="00B56056" w:rsidRDefault="007860B4">
            <w:pPr>
              <w:spacing w:after="0"/>
            </w:pPr>
            <w:r>
              <w:rPr>
                <w:b/>
                <w:color w:val="FFFFFF"/>
                <w:sz w:val="18"/>
              </w:rPr>
              <w:t>Expected Result</w:t>
            </w:r>
          </w:p>
        </w:tc>
      </w:tr>
      <w:tr w:rsidR="00B56056" w14:paraId="66356CA5" w14:textId="77777777">
        <w:trPr>
          <w:jc w:val="center"/>
        </w:trPr>
        <w:tc>
          <w:tcPr>
            <w:tcW w:w="5040" w:type="dxa"/>
            <w:vAlign w:val="center"/>
          </w:tcPr>
          <w:p w14:paraId="164D4ED6" w14:textId="77777777" w:rsidR="00B56056" w:rsidRDefault="007860B4">
            <w:pPr>
              <w:spacing w:after="0"/>
            </w:pPr>
            <w:r>
              <w:rPr>
                <w:sz w:val="16"/>
              </w:rPr>
              <w:t>Water Leakage: severity 3, frequency 4</w:t>
            </w:r>
          </w:p>
        </w:tc>
        <w:tc>
          <w:tcPr>
            <w:tcW w:w="5040" w:type="dxa"/>
            <w:vAlign w:val="center"/>
          </w:tcPr>
          <w:p w14:paraId="2ED616CC" w14:textId="77777777" w:rsidR="00B56056" w:rsidRDefault="007860B4">
            <w:pPr>
              <w:spacing w:after="0"/>
            </w:pPr>
            <w:r>
              <w:rPr>
                <w:sz w:val="16"/>
              </w:rPr>
              <w:t>Score 50; High</w:t>
            </w:r>
          </w:p>
        </w:tc>
      </w:tr>
      <w:tr w:rsidR="00B56056" w14:paraId="3E026CA5" w14:textId="77777777">
        <w:trPr>
          <w:jc w:val="center"/>
        </w:trPr>
        <w:tc>
          <w:tcPr>
            <w:tcW w:w="5040" w:type="dxa"/>
            <w:vAlign w:val="center"/>
          </w:tcPr>
          <w:p w14:paraId="2A95DC4C" w14:textId="77777777" w:rsidR="00B56056" w:rsidRDefault="007860B4">
            <w:pPr>
              <w:spacing w:after="0"/>
            </w:pPr>
            <w:r>
              <w:rPr>
                <w:sz w:val="16"/>
              </w:rPr>
              <w:t>Broken Fan: severity 1, frequency 2</w:t>
            </w:r>
          </w:p>
        </w:tc>
        <w:tc>
          <w:tcPr>
            <w:tcW w:w="5040" w:type="dxa"/>
            <w:vAlign w:val="center"/>
          </w:tcPr>
          <w:p w14:paraId="523107BB" w14:textId="77777777" w:rsidR="00B56056" w:rsidRDefault="007860B4">
            <w:pPr>
              <w:spacing w:after="0"/>
            </w:pPr>
            <w:r>
              <w:rPr>
                <w:sz w:val="16"/>
              </w:rPr>
              <w:t>Score 20; Low</w:t>
            </w:r>
          </w:p>
        </w:tc>
      </w:tr>
      <w:tr w:rsidR="00B56056" w14:paraId="0B49D6B1" w14:textId="77777777">
        <w:trPr>
          <w:jc w:val="center"/>
        </w:trPr>
        <w:tc>
          <w:tcPr>
            <w:tcW w:w="5040" w:type="dxa"/>
            <w:vAlign w:val="center"/>
          </w:tcPr>
          <w:p w14:paraId="7E0EDC5D" w14:textId="77777777" w:rsidR="00B56056" w:rsidRDefault="007860B4">
            <w:pPr>
              <w:spacing w:after="0"/>
            </w:pPr>
            <w:r>
              <w:rPr>
                <w:sz w:val="16"/>
              </w:rPr>
              <w:t>Electrical Fault: severity 3, frequency 3</w:t>
            </w:r>
          </w:p>
        </w:tc>
        <w:tc>
          <w:tcPr>
            <w:tcW w:w="5040" w:type="dxa"/>
            <w:vAlign w:val="center"/>
          </w:tcPr>
          <w:p w14:paraId="1B28E79B" w14:textId="77777777" w:rsidR="00B56056" w:rsidRDefault="007860B4">
            <w:pPr>
              <w:spacing w:after="0"/>
            </w:pPr>
            <w:r>
              <w:rPr>
                <w:sz w:val="16"/>
              </w:rPr>
              <w:t>Score 45; High</w:t>
            </w:r>
          </w:p>
        </w:tc>
      </w:tr>
    </w:tbl>
    <w:p w14:paraId="2ABDEC50" w14:textId="77777777" w:rsidR="00B56056" w:rsidRDefault="007860B4">
      <w:pPr>
        <w:pStyle w:val="Heading2"/>
      </w:pPr>
      <w:r>
        <w:t>9. Sample Output</w:t>
      </w:r>
    </w:p>
    <w:p w14:paraId="531F92C0" w14:textId="77777777" w:rsidR="00B56056" w:rsidRDefault="007860B4">
      <w:pPr>
        <w:pStyle w:val="CodeBlock"/>
        <w:keepLines/>
        <w:shd w:val="clear" w:color="auto" w:fill="F2F5F7"/>
      </w:pPr>
      <w:r>
        <w:t>Incident: Water Leakage</w:t>
      </w:r>
    </w:p>
    <w:p w14:paraId="7D4DB9D8" w14:textId="77777777" w:rsidR="00B56056" w:rsidRDefault="007860B4">
      <w:pPr>
        <w:pStyle w:val="CodeBlock"/>
        <w:keepLines/>
        <w:shd w:val="clear" w:color="auto" w:fill="F2F5F7"/>
      </w:pPr>
      <w:r>
        <w:t>Location: Hostel</w:t>
      </w:r>
    </w:p>
    <w:p w14:paraId="29DF9B77" w14:textId="77777777" w:rsidR="00B56056" w:rsidRDefault="007860B4">
      <w:pPr>
        <w:pStyle w:val="CodeBlock"/>
        <w:keepLines/>
        <w:shd w:val="clear" w:color="auto" w:fill="F2F5F7"/>
      </w:pPr>
      <w:r>
        <w:t>Priority score: 50</w:t>
      </w:r>
    </w:p>
    <w:p w14:paraId="025BF1C9" w14:textId="77777777" w:rsidR="00B56056" w:rsidRDefault="007860B4">
      <w:pPr>
        <w:pStyle w:val="CodeBlock"/>
        <w:keepLines/>
        <w:shd w:val="clear" w:color="auto" w:fill="F2F5F7"/>
      </w:pPr>
      <w:r>
        <w:t>Priority: High</w:t>
      </w:r>
    </w:p>
    <w:p w14:paraId="1C575F6C" w14:textId="77777777" w:rsidR="00B56056" w:rsidRDefault="007860B4">
      <w:pPr>
        <w:pStyle w:val="CodeBlock"/>
        <w:keepLines/>
        <w:shd w:val="clear" w:color="auto" w:fill="F2F5F7"/>
      </w:pPr>
      <w:r>
        <w:t xml:space="preserve"> </w:t>
      </w:r>
    </w:p>
    <w:p w14:paraId="5EF47CF0" w14:textId="77777777" w:rsidR="00B56056" w:rsidRDefault="007860B4">
      <w:pPr>
        <w:pStyle w:val="CodeBlock"/>
        <w:keepLines/>
        <w:shd w:val="clear" w:color="auto" w:fill="F2F5F7"/>
      </w:pPr>
      <w:r>
        <w:t>Incident: Broken Fan</w:t>
      </w:r>
    </w:p>
    <w:p w14:paraId="6469F7B3" w14:textId="77777777" w:rsidR="00B56056" w:rsidRDefault="007860B4">
      <w:pPr>
        <w:pStyle w:val="CodeBlock"/>
        <w:keepLines/>
        <w:shd w:val="clear" w:color="auto" w:fill="F2F5F7"/>
      </w:pPr>
      <w:r>
        <w:t>Location: Classroom</w:t>
      </w:r>
    </w:p>
    <w:p w14:paraId="5050792D" w14:textId="77777777" w:rsidR="00B56056" w:rsidRDefault="007860B4">
      <w:pPr>
        <w:pStyle w:val="CodeBlock"/>
        <w:keepLines/>
        <w:shd w:val="clear" w:color="auto" w:fill="F2F5F7"/>
      </w:pPr>
      <w:r>
        <w:t>Priority score: 20</w:t>
      </w:r>
    </w:p>
    <w:p w14:paraId="3A458372" w14:textId="77777777" w:rsidR="00B56056" w:rsidRDefault="007860B4">
      <w:pPr>
        <w:pStyle w:val="CodeBlock"/>
        <w:keepLines/>
        <w:shd w:val="clear" w:color="auto" w:fill="F2F5F7"/>
      </w:pPr>
      <w:r>
        <w:t>Priority: Low</w:t>
      </w:r>
    </w:p>
    <w:p w14:paraId="17D08CED" w14:textId="77777777" w:rsidR="00B56056" w:rsidRDefault="007860B4">
      <w:pPr>
        <w:pStyle w:val="CodeBlock"/>
        <w:keepLines/>
        <w:shd w:val="clear" w:color="auto" w:fill="F2F5F7"/>
      </w:pPr>
      <w:r>
        <w:t xml:space="preserve"> </w:t>
      </w:r>
    </w:p>
    <w:p w14:paraId="36BB11C7" w14:textId="77777777" w:rsidR="00B56056" w:rsidRDefault="007860B4">
      <w:pPr>
        <w:pStyle w:val="CodeBlock"/>
        <w:keepLines/>
        <w:shd w:val="clear" w:color="auto" w:fill="F2F5F7"/>
      </w:pPr>
      <w:r>
        <w:t>Incident: Electrical Fault</w:t>
      </w:r>
    </w:p>
    <w:p w14:paraId="41A5C32E" w14:textId="77777777" w:rsidR="00B56056" w:rsidRDefault="007860B4">
      <w:pPr>
        <w:pStyle w:val="CodeBlock"/>
        <w:keepLines/>
        <w:shd w:val="clear" w:color="auto" w:fill="F2F5F7"/>
      </w:pPr>
      <w:r>
        <w:t>Location: Laboratory</w:t>
      </w:r>
    </w:p>
    <w:p w14:paraId="0F3D84EB" w14:textId="77777777" w:rsidR="00B56056" w:rsidRDefault="007860B4">
      <w:pPr>
        <w:pStyle w:val="CodeBlock"/>
        <w:keepLines/>
        <w:shd w:val="clear" w:color="auto" w:fill="F2F5F7"/>
      </w:pPr>
      <w:r>
        <w:t>Priority score: 45</w:t>
      </w:r>
    </w:p>
    <w:p w14:paraId="4620F09B" w14:textId="77777777" w:rsidR="00B56056" w:rsidRDefault="007860B4">
      <w:pPr>
        <w:pStyle w:val="CodeBlock"/>
        <w:keepLines/>
        <w:shd w:val="clear" w:color="auto" w:fill="F2F5F7"/>
      </w:pPr>
      <w:r>
        <w:t>Priority: High</w:t>
      </w:r>
    </w:p>
    <w:p w14:paraId="78BB3DDA" w14:textId="77777777" w:rsidR="00B56056" w:rsidRDefault="007860B4">
      <w:pPr>
        <w:pStyle w:val="CodeBlock"/>
        <w:keepLines/>
        <w:shd w:val="clear" w:color="auto" w:fill="F2F5F7"/>
      </w:pPr>
      <w:r>
        <w:t xml:space="preserve"> </w:t>
      </w:r>
    </w:p>
    <w:p w14:paraId="4240C257" w14:textId="77777777" w:rsidR="00B56056" w:rsidRDefault="007860B4">
      <w:pPr>
        <w:pStyle w:val="CodeBlock"/>
        <w:keepLines/>
        <w:shd w:val="clear" w:color="auto" w:fill="F2F5F7"/>
      </w:pPr>
      <w:r>
        <w:t>Incident: Damaged Bench</w:t>
      </w:r>
    </w:p>
    <w:p w14:paraId="496C5E0B" w14:textId="77777777" w:rsidR="00B56056" w:rsidRDefault="007860B4">
      <w:pPr>
        <w:pStyle w:val="CodeBlock"/>
        <w:keepLines/>
        <w:shd w:val="clear" w:color="auto" w:fill="F2F5F7"/>
      </w:pPr>
      <w:r>
        <w:t>Location: Classroom</w:t>
      </w:r>
    </w:p>
    <w:p w14:paraId="5D60AF0D" w14:textId="77777777" w:rsidR="00B56056" w:rsidRDefault="007860B4">
      <w:pPr>
        <w:pStyle w:val="CodeBlock"/>
        <w:keepLines/>
        <w:shd w:val="clear" w:color="auto" w:fill="F2F5F7"/>
      </w:pPr>
      <w:r>
        <w:t>Priority score: 15</w:t>
      </w:r>
    </w:p>
    <w:p w14:paraId="61286481" w14:textId="77777777" w:rsidR="00B56056" w:rsidRDefault="007860B4">
      <w:pPr>
        <w:pStyle w:val="CodeBlock"/>
        <w:keepLines/>
        <w:shd w:val="clear" w:color="auto" w:fill="F2F5F7"/>
      </w:pPr>
      <w:r>
        <w:t>Priority: Low</w:t>
      </w:r>
    </w:p>
    <w:p w14:paraId="65A4A072" w14:textId="77777777" w:rsidR="00B56056" w:rsidRDefault="007860B4">
      <w:pPr>
        <w:pStyle w:val="Heading2"/>
      </w:pPr>
      <w:r>
        <w:t>10. Conclusion</w:t>
      </w:r>
    </w:p>
    <w:p w14:paraId="77AC31B8" w14:textId="77777777" w:rsidR="00B56056" w:rsidRDefault="007860B4">
      <w:r>
        <w:t>The smart campus incident and maintenance prioritization case study demonstrates how basic Python constructs can solve a practical problem using structured data, loops, and conditional statements.</w:t>
      </w:r>
    </w:p>
    <w:p w14:paraId="23FC46CC" w14:textId="77777777" w:rsidR="00B56056" w:rsidRDefault="007860B4">
      <w:pPr>
        <w:pStyle w:val="Heading2"/>
      </w:pPr>
      <w:r>
        <w:t>Review / Alternative Improvement</w:t>
      </w:r>
    </w:p>
    <w:p w14:paraId="2034C9C4" w14:textId="77777777" w:rsidR="00B56056" w:rsidRDefault="007860B4">
      <w:r>
        <w:t>The score is printed but incidents are not sorted by score. If the task requires ranking, sort incidents in descending score order and display the rank. The current priority label is based on severity only.</w:t>
      </w:r>
    </w:p>
    <w:p w14:paraId="242D2CE3" w14:textId="77777777" w:rsidR="00B56056" w:rsidRDefault="007860B4">
      <w:r>
        <w:br w:type="page"/>
      </w:r>
    </w:p>
    <w:p w14:paraId="0060A98E" w14:textId="0A1C8FC9" w:rsidR="00B56056" w:rsidRDefault="007860B4" w:rsidP="006A0EF9">
      <w:pPr>
        <w:pStyle w:val="Heading1"/>
      </w:pPr>
      <w:r>
        <w:lastRenderedPageBreak/>
        <w:t>Case Study 1</w:t>
      </w:r>
      <w:r w:rsidR="006A0EF9">
        <w:t>1</w:t>
      </w:r>
      <w:r>
        <w:t>: Examination Result and Grace-Mark Validation</w:t>
      </w:r>
    </w:p>
    <w:p w14:paraId="17554B62" w14:textId="77777777" w:rsidR="00B56056" w:rsidRDefault="007860B4">
      <w:pPr>
        <w:pStyle w:val="Heading2"/>
      </w:pPr>
      <w:r>
        <w:t>1</w:t>
      </w:r>
      <w:r>
        <w:t>. Problem Statement</w:t>
      </w:r>
    </w:p>
    <w:p w14:paraId="3E39BB2E" w14:textId="77777777" w:rsidR="00B56056" w:rsidRDefault="007860B4">
      <w:r>
        <w:t>Process marks for multiple students, classify each student as pass or fail using a pass mark of 50, and calculate total, average, highest, and lowest marks.</w:t>
      </w:r>
    </w:p>
    <w:p w14:paraId="47CEADFB" w14:textId="77777777" w:rsidR="00B56056" w:rsidRDefault="007860B4">
      <w:pPr>
        <w:pStyle w:val="Heading2"/>
      </w:pPr>
      <w:r>
        <w:t>2. Objectives</w:t>
      </w:r>
    </w:p>
    <w:p w14:paraId="5EF5532B" w14:textId="77777777" w:rsidR="00B56056" w:rsidRDefault="007860B4">
      <w:pPr>
        <w:pStyle w:val="ListBullet"/>
        <w:spacing w:after="40"/>
      </w:pPr>
      <w:r>
        <w:t>Use lists and loops to process student marks.</w:t>
      </w:r>
    </w:p>
    <w:p w14:paraId="0484826C" w14:textId="77777777" w:rsidR="00B56056" w:rsidRDefault="007860B4">
      <w:pPr>
        <w:pStyle w:val="ListBullet"/>
        <w:spacing w:after="40"/>
      </w:pPr>
      <w:r>
        <w:t>Apply a pass/fail condition.</w:t>
      </w:r>
    </w:p>
    <w:p w14:paraId="6A8C2EFE" w14:textId="77777777" w:rsidR="00B56056" w:rsidRDefault="007860B4">
      <w:pPr>
        <w:pStyle w:val="ListBullet"/>
        <w:spacing w:after="40"/>
      </w:pPr>
      <w:r>
        <w:t>Calculate summary statistics.</w:t>
      </w:r>
    </w:p>
    <w:p w14:paraId="1EF3A43C" w14:textId="77777777" w:rsidR="00B56056" w:rsidRDefault="007860B4">
      <w:pPr>
        <w:pStyle w:val="Heading2"/>
      </w:pPr>
      <w:r>
        <w:t>3. Assumptions</w:t>
      </w:r>
    </w:p>
    <w:p w14:paraId="03F06319" w14:textId="77777777" w:rsidR="00B56056" w:rsidRDefault="007860B4">
      <w:pPr>
        <w:pStyle w:val="ListBullet"/>
        <w:spacing w:after="40"/>
      </w:pPr>
      <w:r>
        <w:t>Each mark is out of 100.</w:t>
      </w:r>
    </w:p>
    <w:p w14:paraId="38166CA1" w14:textId="77777777" w:rsidR="00B56056" w:rsidRDefault="007860B4">
      <w:pPr>
        <w:pStyle w:val="ListBullet"/>
        <w:spacing w:after="40"/>
      </w:pPr>
      <w:r>
        <w:t>A mark of 50 or more is a pass.</w:t>
      </w:r>
    </w:p>
    <w:p w14:paraId="4F523F51" w14:textId="77777777" w:rsidR="00B56056" w:rsidRDefault="007860B4">
      <w:pPr>
        <w:pStyle w:val="ListBullet"/>
        <w:spacing w:after="40"/>
      </w:pPr>
      <w:r>
        <w:t>The supplied code does not apply grace marks or process multiple subjects.</w:t>
      </w:r>
    </w:p>
    <w:p w14:paraId="2153F6AC" w14:textId="77777777" w:rsidR="00B56056" w:rsidRDefault="007860B4">
      <w:pPr>
        <w:pStyle w:val="Heading2"/>
      </w:pPr>
      <w:r>
        <w:t>4. Algorithm</w:t>
      </w:r>
    </w:p>
    <w:p w14:paraId="2D2ADBB5" w14:textId="77777777" w:rsidR="00B56056" w:rsidRDefault="007860B4">
      <w:pPr>
        <w:pStyle w:val="ListNumber"/>
        <w:spacing w:after="40"/>
      </w:pPr>
      <w:r>
        <w:t>Start.</w:t>
      </w:r>
    </w:p>
    <w:p w14:paraId="603B8392" w14:textId="77777777" w:rsidR="00B56056" w:rsidRDefault="007860B4">
      <w:pPr>
        <w:pStyle w:val="ListNumber"/>
        <w:spacing w:after="40"/>
      </w:pPr>
      <w:r>
        <w:t>Store student names and marks.</w:t>
      </w:r>
    </w:p>
    <w:p w14:paraId="6633698E" w14:textId="77777777" w:rsidR="00B56056" w:rsidRDefault="007860B4">
      <w:pPr>
        <w:pStyle w:val="ListNumber"/>
        <w:spacing w:after="40"/>
      </w:pPr>
      <w:r>
        <w:t>Initialize total, highest, and lowest.</w:t>
      </w:r>
    </w:p>
    <w:p w14:paraId="5D654D8B" w14:textId="77777777" w:rsidR="00B56056" w:rsidRDefault="007860B4">
      <w:pPr>
        <w:pStyle w:val="ListNumber"/>
        <w:spacing w:after="40"/>
      </w:pPr>
      <w:r>
        <w:t>For each student, update total and extremes, then classify pass/fail.</w:t>
      </w:r>
    </w:p>
    <w:p w14:paraId="125CA8FD" w14:textId="77777777" w:rsidR="00B56056" w:rsidRDefault="007860B4">
      <w:pPr>
        <w:pStyle w:val="ListNumber"/>
        <w:spacing w:after="40"/>
      </w:pPr>
      <w:r>
        <w:t>Calculate the average after processing all students.</w:t>
      </w:r>
    </w:p>
    <w:p w14:paraId="07CB9D13" w14:textId="77777777" w:rsidR="00B56056" w:rsidRDefault="007860B4">
      <w:pPr>
        <w:pStyle w:val="ListNumber"/>
        <w:spacing w:after="40"/>
      </w:pPr>
      <w:r>
        <w:t>Display summary statistics.</w:t>
      </w:r>
    </w:p>
    <w:p w14:paraId="295586FE" w14:textId="77777777" w:rsidR="00B56056" w:rsidRDefault="007860B4">
      <w:pPr>
        <w:pStyle w:val="Heading2"/>
      </w:pPr>
      <w:r>
        <w:t>5. Flowchart</w:t>
      </w:r>
    </w:p>
    <w:p w14:paraId="512894BD" w14:textId="77777777" w:rsidR="00B56056" w:rsidRDefault="007860B4">
      <w:pPr>
        <w:ind w:left="173"/>
      </w:pPr>
      <w:r>
        <w:rPr>
          <w:b/>
          <w:color w:val="1F4E5F"/>
          <w:sz w:val="18"/>
        </w:rPr>
        <w:t>Start → Read names and marks → Initialize statistics → Process each student → Pass mark met? → Print result → Update statistics → Calculate average → Print summary → End</w:t>
      </w:r>
    </w:p>
    <w:p w14:paraId="1CDF0807" w14:textId="77777777" w:rsidR="00B56056" w:rsidRDefault="007860B4">
      <w:pPr>
        <w:pStyle w:val="Heading2"/>
      </w:pPr>
      <w:r>
        <w:t>6. Pseudocode</w:t>
      </w:r>
    </w:p>
    <w:p w14:paraId="3343C791" w14:textId="77777777" w:rsidR="00B56056" w:rsidRDefault="007860B4">
      <w:pPr>
        <w:pStyle w:val="CodeBlock"/>
      </w:pPr>
      <w:r>
        <w:t>BEGIN</w:t>
      </w:r>
    </w:p>
    <w:p w14:paraId="4A4BC30B" w14:textId="77777777" w:rsidR="00B56056" w:rsidRDefault="007860B4">
      <w:pPr>
        <w:pStyle w:val="CodeBlock"/>
      </w:pPr>
      <w:r>
        <w:t>total ← 0; highest and lowest ← first mark</w:t>
      </w:r>
    </w:p>
    <w:p w14:paraId="57864DC5" w14:textId="77777777" w:rsidR="00B56056" w:rsidRDefault="007860B4">
      <w:pPr>
        <w:pStyle w:val="CodeBlock"/>
      </w:pPr>
      <w:r>
        <w:t>FOR each student i</w:t>
      </w:r>
    </w:p>
    <w:p w14:paraId="56625110" w14:textId="77777777" w:rsidR="00B56056" w:rsidRDefault="007860B4">
      <w:pPr>
        <w:pStyle w:val="CodeBlock"/>
      </w:pPr>
      <w:r>
        <w:t xml:space="preserve">  total ← total + marks[i]</w:t>
      </w:r>
    </w:p>
    <w:p w14:paraId="14CCAC21" w14:textId="77777777" w:rsidR="00B56056" w:rsidRDefault="007860B4">
      <w:pPr>
        <w:pStyle w:val="CodeBlock"/>
      </w:pPr>
      <w:r>
        <w:t xml:space="preserve">  update highest and lowest</w:t>
      </w:r>
    </w:p>
    <w:p w14:paraId="0AF43540" w14:textId="77777777" w:rsidR="00B56056" w:rsidRDefault="007860B4">
      <w:pPr>
        <w:pStyle w:val="CodeBlock"/>
      </w:pPr>
      <w:r>
        <w:t xml:space="preserve">  DISPLAY student and marks</w:t>
      </w:r>
    </w:p>
    <w:p w14:paraId="55AB81C2" w14:textId="77777777" w:rsidR="00B56056" w:rsidRDefault="007860B4">
      <w:pPr>
        <w:pStyle w:val="CodeBlock"/>
      </w:pPr>
      <w:r>
        <w:t xml:space="preserve">  IF marks[i] ≥ 50 DISPLAY Pass</w:t>
      </w:r>
    </w:p>
    <w:p w14:paraId="2F9DE172" w14:textId="77777777" w:rsidR="00B56056" w:rsidRDefault="007860B4">
      <w:pPr>
        <w:pStyle w:val="CodeBlock"/>
      </w:pPr>
      <w:r>
        <w:t xml:space="preserve">  ELSE DISPLAY Fail</w:t>
      </w:r>
    </w:p>
    <w:p w14:paraId="56DE9074" w14:textId="77777777" w:rsidR="00B56056" w:rsidRDefault="007860B4">
      <w:pPr>
        <w:pStyle w:val="CodeBlock"/>
      </w:pPr>
      <w:r>
        <w:t>END FOR</w:t>
      </w:r>
    </w:p>
    <w:p w14:paraId="33589B44" w14:textId="77777777" w:rsidR="00B56056" w:rsidRDefault="007860B4">
      <w:pPr>
        <w:pStyle w:val="CodeBlock"/>
      </w:pPr>
      <w:r>
        <w:t>average ← total ÷ number of marks</w:t>
      </w:r>
    </w:p>
    <w:p w14:paraId="69495379" w14:textId="77777777" w:rsidR="00B56056" w:rsidRDefault="007860B4">
      <w:pPr>
        <w:pStyle w:val="CodeBlock"/>
      </w:pPr>
      <w:r>
        <w:t>DISPLAY total, average, highest, lowest</w:t>
      </w:r>
    </w:p>
    <w:p w14:paraId="3D1425A5" w14:textId="77777777" w:rsidR="00B56056" w:rsidRDefault="007860B4">
      <w:pPr>
        <w:pStyle w:val="CodeBlock"/>
      </w:pPr>
      <w:r>
        <w:t>END</w:t>
      </w:r>
    </w:p>
    <w:p w14:paraId="48F4F8DE" w14:textId="77777777" w:rsidR="00B56056" w:rsidRDefault="007860B4">
      <w:pPr>
        <w:pStyle w:val="Heading2"/>
      </w:pPr>
      <w:r>
        <w:t>7. Python Source Code</w:t>
      </w:r>
    </w:p>
    <w:p w14:paraId="78FC32E3" w14:textId="77777777" w:rsidR="00B56056" w:rsidRDefault="007860B4">
      <w:pPr>
        <w:pStyle w:val="CodeBlock"/>
        <w:keepLines/>
        <w:shd w:val="clear" w:color="auto" w:fill="F2F5F7"/>
      </w:pPr>
      <w:r>
        <w:t>students = ["Asha", "Balu", "Charan", "Divya"]</w:t>
      </w:r>
    </w:p>
    <w:p w14:paraId="7E393149" w14:textId="77777777" w:rsidR="00B56056" w:rsidRDefault="007860B4">
      <w:pPr>
        <w:pStyle w:val="CodeBlock"/>
        <w:keepLines/>
        <w:shd w:val="clear" w:color="auto" w:fill="F2F5F7"/>
      </w:pPr>
      <w:r>
        <w:t>marks = [85, 45, 92, 68]</w:t>
      </w:r>
    </w:p>
    <w:p w14:paraId="7324C36A" w14:textId="77777777" w:rsidR="00B56056" w:rsidRDefault="007860B4">
      <w:pPr>
        <w:pStyle w:val="CodeBlock"/>
        <w:keepLines/>
        <w:shd w:val="clear" w:color="auto" w:fill="F2F5F7"/>
      </w:pPr>
      <w:r>
        <w:t xml:space="preserve"> </w:t>
      </w:r>
    </w:p>
    <w:p w14:paraId="6469AA20" w14:textId="77777777" w:rsidR="00B56056" w:rsidRDefault="007860B4">
      <w:pPr>
        <w:pStyle w:val="CodeBlock"/>
        <w:keepLines/>
        <w:shd w:val="clear" w:color="auto" w:fill="F2F5F7"/>
      </w:pPr>
      <w:r>
        <w:t>total = 0</w:t>
      </w:r>
    </w:p>
    <w:p w14:paraId="44B067C4" w14:textId="77777777" w:rsidR="00B56056" w:rsidRDefault="007860B4">
      <w:pPr>
        <w:pStyle w:val="CodeBlock"/>
        <w:keepLines/>
        <w:shd w:val="clear" w:color="auto" w:fill="F2F5F7"/>
      </w:pPr>
      <w:r>
        <w:t>highest = marks[0]</w:t>
      </w:r>
    </w:p>
    <w:p w14:paraId="3E899163" w14:textId="77777777" w:rsidR="00B56056" w:rsidRDefault="007860B4">
      <w:pPr>
        <w:pStyle w:val="CodeBlock"/>
        <w:keepLines/>
        <w:shd w:val="clear" w:color="auto" w:fill="F2F5F7"/>
      </w:pPr>
      <w:r>
        <w:t>lowest = marks[0]</w:t>
      </w:r>
    </w:p>
    <w:p w14:paraId="3E9B4BDF" w14:textId="77777777" w:rsidR="00B56056" w:rsidRDefault="007860B4">
      <w:pPr>
        <w:pStyle w:val="CodeBlock"/>
        <w:keepLines/>
        <w:shd w:val="clear" w:color="auto" w:fill="F2F5F7"/>
      </w:pPr>
      <w:r>
        <w:t xml:space="preserve"> </w:t>
      </w:r>
    </w:p>
    <w:p w14:paraId="66BA79BC" w14:textId="77777777" w:rsidR="00B56056" w:rsidRDefault="007860B4">
      <w:pPr>
        <w:pStyle w:val="CodeBlock"/>
        <w:keepLines/>
        <w:shd w:val="clear" w:color="auto" w:fill="F2F5F7"/>
      </w:pPr>
      <w:r>
        <w:t>for i in range(len(students)):</w:t>
      </w:r>
    </w:p>
    <w:p w14:paraId="1ADD0554" w14:textId="77777777" w:rsidR="00B56056" w:rsidRDefault="007860B4">
      <w:pPr>
        <w:pStyle w:val="CodeBlock"/>
        <w:keepLines/>
        <w:shd w:val="clear" w:color="auto" w:fill="F2F5F7"/>
      </w:pPr>
      <w:r>
        <w:t xml:space="preserve">    total = total + marks[i]</w:t>
      </w:r>
    </w:p>
    <w:p w14:paraId="2C222DCD" w14:textId="77777777" w:rsidR="00B56056" w:rsidRDefault="007860B4">
      <w:pPr>
        <w:pStyle w:val="CodeBlock"/>
        <w:keepLines/>
        <w:shd w:val="clear" w:color="auto" w:fill="F2F5F7"/>
      </w:pPr>
      <w:r>
        <w:t xml:space="preserve"> </w:t>
      </w:r>
    </w:p>
    <w:p w14:paraId="3643D37C" w14:textId="77777777" w:rsidR="00B56056" w:rsidRDefault="007860B4">
      <w:pPr>
        <w:pStyle w:val="CodeBlock"/>
        <w:keepLines/>
        <w:shd w:val="clear" w:color="auto" w:fill="F2F5F7"/>
      </w:pPr>
      <w:r>
        <w:t xml:space="preserve">    if marks[i] &gt; highest:</w:t>
      </w:r>
    </w:p>
    <w:p w14:paraId="631516DC" w14:textId="77777777" w:rsidR="00B56056" w:rsidRDefault="007860B4">
      <w:pPr>
        <w:pStyle w:val="CodeBlock"/>
        <w:keepLines/>
        <w:shd w:val="clear" w:color="auto" w:fill="F2F5F7"/>
      </w:pPr>
      <w:r>
        <w:t xml:space="preserve">        highest = marks[i]</w:t>
      </w:r>
    </w:p>
    <w:p w14:paraId="3B1AD575" w14:textId="77777777" w:rsidR="00B56056" w:rsidRDefault="007860B4">
      <w:pPr>
        <w:pStyle w:val="CodeBlock"/>
        <w:keepLines/>
        <w:shd w:val="clear" w:color="auto" w:fill="F2F5F7"/>
      </w:pPr>
      <w:r>
        <w:t xml:space="preserve"> </w:t>
      </w:r>
    </w:p>
    <w:p w14:paraId="0F7BB3B0" w14:textId="77777777" w:rsidR="00B56056" w:rsidRDefault="007860B4">
      <w:pPr>
        <w:pStyle w:val="CodeBlock"/>
        <w:keepLines/>
        <w:shd w:val="clear" w:color="auto" w:fill="F2F5F7"/>
      </w:pPr>
      <w:r>
        <w:t xml:space="preserve">    if marks[i] &lt; lowest:</w:t>
      </w:r>
    </w:p>
    <w:p w14:paraId="17A913AC" w14:textId="77777777" w:rsidR="00B56056" w:rsidRDefault="007860B4">
      <w:pPr>
        <w:pStyle w:val="CodeBlock"/>
        <w:keepLines/>
        <w:shd w:val="clear" w:color="auto" w:fill="F2F5F7"/>
      </w:pPr>
      <w:r>
        <w:lastRenderedPageBreak/>
        <w:t xml:space="preserve">        lowest = marks[i]</w:t>
      </w:r>
    </w:p>
    <w:p w14:paraId="4C6471D2" w14:textId="77777777" w:rsidR="00B56056" w:rsidRDefault="007860B4">
      <w:pPr>
        <w:pStyle w:val="CodeBlock"/>
        <w:keepLines/>
        <w:shd w:val="clear" w:color="auto" w:fill="F2F5F7"/>
      </w:pPr>
      <w:r>
        <w:t xml:space="preserve"> </w:t>
      </w:r>
    </w:p>
    <w:p w14:paraId="446F51F1" w14:textId="77777777" w:rsidR="00B56056" w:rsidRDefault="007860B4">
      <w:pPr>
        <w:pStyle w:val="CodeBlock"/>
        <w:keepLines/>
        <w:shd w:val="clear" w:color="auto" w:fill="F2F5F7"/>
      </w:pPr>
      <w:r>
        <w:t xml:space="preserve">    print("Student:", students[i])</w:t>
      </w:r>
    </w:p>
    <w:p w14:paraId="7DA75D6B" w14:textId="77777777" w:rsidR="00B56056" w:rsidRDefault="007860B4">
      <w:pPr>
        <w:pStyle w:val="CodeBlock"/>
        <w:keepLines/>
        <w:shd w:val="clear" w:color="auto" w:fill="F2F5F7"/>
      </w:pPr>
      <w:r>
        <w:t xml:space="preserve">    print("Marks:", marks[i])</w:t>
      </w:r>
    </w:p>
    <w:p w14:paraId="18B7CE08" w14:textId="77777777" w:rsidR="00B56056" w:rsidRDefault="007860B4">
      <w:pPr>
        <w:pStyle w:val="CodeBlock"/>
        <w:keepLines/>
        <w:shd w:val="clear" w:color="auto" w:fill="F2F5F7"/>
      </w:pPr>
      <w:r>
        <w:t xml:space="preserve"> </w:t>
      </w:r>
    </w:p>
    <w:p w14:paraId="5E67BBA2" w14:textId="77777777" w:rsidR="00B56056" w:rsidRDefault="007860B4">
      <w:pPr>
        <w:pStyle w:val="CodeBlock"/>
        <w:keepLines/>
        <w:shd w:val="clear" w:color="auto" w:fill="F2F5F7"/>
      </w:pPr>
      <w:r>
        <w:t xml:space="preserve">    if marks[i] &gt;= 50:</w:t>
      </w:r>
    </w:p>
    <w:p w14:paraId="4C960E91" w14:textId="77777777" w:rsidR="00B56056" w:rsidRDefault="007860B4">
      <w:pPr>
        <w:pStyle w:val="CodeBlock"/>
        <w:keepLines/>
        <w:shd w:val="clear" w:color="auto" w:fill="F2F5F7"/>
      </w:pPr>
      <w:r>
        <w:t xml:space="preserve">        print("Result: Pass")</w:t>
      </w:r>
    </w:p>
    <w:p w14:paraId="33B9ACEA" w14:textId="77777777" w:rsidR="00B56056" w:rsidRDefault="007860B4">
      <w:pPr>
        <w:pStyle w:val="CodeBlock"/>
        <w:keepLines/>
        <w:shd w:val="clear" w:color="auto" w:fill="F2F5F7"/>
      </w:pPr>
      <w:r>
        <w:t xml:space="preserve">    else:</w:t>
      </w:r>
    </w:p>
    <w:p w14:paraId="752B577C" w14:textId="77777777" w:rsidR="00B56056" w:rsidRDefault="007860B4">
      <w:pPr>
        <w:pStyle w:val="CodeBlock"/>
        <w:keepLines/>
        <w:shd w:val="clear" w:color="auto" w:fill="F2F5F7"/>
      </w:pPr>
      <w:r>
        <w:t xml:space="preserve">        print("Result: Fail")</w:t>
      </w:r>
    </w:p>
    <w:p w14:paraId="1AC81F05" w14:textId="77777777" w:rsidR="00B56056" w:rsidRDefault="007860B4">
      <w:pPr>
        <w:pStyle w:val="CodeBlock"/>
        <w:keepLines/>
        <w:shd w:val="clear" w:color="auto" w:fill="F2F5F7"/>
      </w:pPr>
      <w:r>
        <w:t xml:space="preserve"> </w:t>
      </w:r>
    </w:p>
    <w:p w14:paraId="0A5AB6BF" w14:textId="77777777" w:rsidR="00B56056" w:rsidRDefault="007860B4">
      <w:pPr>
        <w:pStyle w:val="CodeBlock"/>
        <w:keepLines/>
        <w:shd w:val="clear" w:color="auto" w:fill="F2F5F7"/>
      </w:pPr>
      <w:r>
        <w:t xml:space="preserve">    print()</w:t>
      </w:r>
    </w:p>
    <w:p w14:paraId="55216C24" w14:textId="77777777" w:rsidR="00B56056" w:rsidRDefault="007860B4">
      <w:pPr>
        <w:pStyle w:val="CodeBlock"/>
        <w:keepLines/>
        <w:shd w:val="clear" w:color="auto" w:fill="F2F5F7"/>
      </w:pPr>
      <w:r>
        <w:t xml:space="preserve"> </w:t>
      </w:r>
    </w:p>
    <w:p w14:paraId="7E3E881A" w14:textId="77777777" w:rsidR="00B56056" w:rsidRDefault="007860B4">
      <w:pPr>
        <w:pStyle w:val="CodeBlock"/>
        <w:keepLines/>
        <w:shd w:val="clear" w:color="auto" w:fill="F2F5F7"/>
      </w:pPr>
      <w:r>
        <w:t>average = total / len(marks)</w:t>
      </w:r>
    </w:p>
    <w:p w14:paraId="3FF84448" w14:textId="77777777" w:rsidR="00B56056" w:rsidRDefault="007860B4">
      <w:pPr>
        <w:pStyle w:val="CodeBlock"/>
        <w:keepLines/>
        <w:shd w:val="clear" w:color="auto" w:fill="F2F5F7"/>
      </w:pPr>
      <w:r>
        <w:t xml:space="preserve"> </w:t>
      </w:r>
    </w:p>
    <w:p w14:paraId="32605B4B" w14:textId="77777777" w:rsidR="00B56056" w:rsidRDefault="007860B4">
      <w:pPr>
        <w:pStyle w:val="CodeBlock"/>
        <w:keepLines/>
        <w:shd w:val="clear" w:color="auto" w:fill="F2F5F7"/>
      </w:pPr>
      <w:r>
        <w:t>print("Total marks:", total)</w:t>
      </w:r>
    </w:p>
    <w:p w14:paraId="359B1D9F" w14:textId="77777777" w:rsidR="00B56056" w:rsidRDefault="007860B4">
      <w:pPr>
        <w:pStyle w:val="CodeBlock"/>
        <w:keepLines/>
        <w:shd w:val="clear" w:color="auto" w:fill="F2F5F7"/>
      </w:pPr>
      <w:r>
        <w:t>print("Average marks:", round(average, 2))</w:t>
      </w:r>
    </w:p>
    <w:p w14:paraId="1ACC1A48" w14:textId="77777777" w:rsidR="00B56056" w:rsidRDefault="007860B4">
      <w:pPr>
        <w:pStyle w:val="CodeBlock"/>
        <w:keepLines/>
        <w:shd w:val="clear" w:color="auto" w:fill="F2F5F7"/>
      </w:pPr>
      <w:r>
        <w:t>print("Highest marks:", highest)</w:t>
      </w:r>
    </w:p>
    <w:p w14:paraId="2318F481" w14:textId="77777777" w:rsidR="00B56056" w:rsidRDefault="007860B4">
      <w:pPr>
        <w:pStyle w:val="CodeBlock"/>
        <w:keepLines/>
        <w:shd w:val="clear" w:color="auto" w:fill="F2F5F7"/>
      </w:pPr>
      <w:r>
        <w:t>print("Lowest marks:", lowest)</w:t>
      </w:r>
    </w:p>
    <w:p w14:paraId="0F68C31F" w14:textId="77777777" w:rsidR="00B56056" w:rsidRDefault="007860B4">
      <w:pPr>
        <w:pStyle w:val="Heading2"/>
      </w:pPr>
      <w:r>
        <w:t>8. Test Cases</w:t>
      </w:r>
    </w:p>
    <w:tbl>
      <w:tblPr>
        <w:tblStyle w:val="TableGrid"/>
        <w:tblW w:w="0" w:type="auto"/>
        <w:jc w:val="center"/>
        <w:tblLook w:val="04A0" w:firstRow="1" w:lastRow="0" w:firstColumn="1" w:lastColumn="0" w:noHBand="0" w:noVBand="1"/>
      </w:tblPr>
      <w:tblGrid>
        <w:gridCol w:w="5040"/>
        <w:gridCol w:w="5040"/>
      </w:tblGrid>
      <w:tr w:rsidR="00B56056" w14:paraId="7430CEF0" w14:textId="77777777">
        <w:trPr>
          <w:jc w:val="center"/>
        </w:trPr>
        <w:tc>
          <w:tcPr>
            <w:tcW w:w="5040" w:type="dxa"/>
            <w:shd w:val="clear" w:color="auto" w:fill="1F4E5F"/>
            <w:vAlign w:val="center"/>
          </w:tcPr>
          <w:p w14:paraId="41122FF6" w14:textId="77777777" w:rsidR="00B56056" w:rsidRDefault="007860B4">
            <w:pPr>
              <w:spacing w:after="0"/>
            </w:pPr>
            <w:r>
              <w:rPr>
                <w:b/>
                <w:color w:val="FFFFFF"/>
                <w:sz w:val="18"/>
              </w:rPr>
              <w:t>Input / Scenario</w:t>
            </w:r>
          </w:p>
        </w:tc>
        <w:tc>
          <w:tcPr>
            <w:tcW w:w="5040" w:type="dxa"/>
            <w:shd w:val="clear" w:color="auto" w:fill="1F4E5F"/>
            <w:vAlign w:val="center"/>
          </w:tcPr>
          <w:p w14:paraId="71C6D6F1" w14:textId="77777777" w:rsidR="00B56056" w:rsidRDefault="007860B4">
            <w:pPr>
              <w:spacing w:after="0"/>
            </w:pPr>
            <w:r>
              <w:rPr>
                <w:b/>
                <w:color w:val="FFFFFF"/>
                <w:sz w:val="18"/>
              </w:rPr>
              <w:t>Expected Result</w:t>
            </w:r>
          </w:p>
        </w:tc>
      </w:tr>
      <w:tr w:rsidR="00B56056" w14:paraId="3EEC9B91" w14:textId="77777777">
        <w:trPr>
          <w:jc w:val="center"/>
        </w:trPr>
        <w:tc>
          <w:tcPr>
            <w:tcW w:w="5040" w:type="dxa"/>
            <w:vAlign w:val="center"/>
          </w:tcPr>
          <w:p w14:paraId="0F7FC2E7" w14:textId="77777777" w:rsidR="00B56056" w:rsidRDefault="007860B4">
            <w:pPr>
              <w:spacing w:after="0"/>
            </w:pPr>
            <w:r>
              <w:rPr>
                <w:sz w:val="16"/>
              </w:rPr>
              <w:t>Asha, 85</w:t>
            </w:r>
          </w:p>
        </w:tc>
        <w:tc>
          <w:tcPr>
            <w:tcW w:w="5040" w:type="dxa"/>
            <w:vAlign w:val="center"/>
          </w:tcPr>
          <w:p w14:paraId="3364D92E" w14:textId="77777777" w:rsidR="00B56056" w:rsidRDefault="007860B4">
            <w:pPr>
              <w:spacing w:after="0"/>
            </w:pPr>
            <w:r>
              <w:rPr>
                <w:sz w:val="16"/>
              </w:rPr>
              <w:t>Pass</w:t>
            </w:r>
          </w:p>
        </w:tc>
      </w:tr>
      <w:tr w:rsidR="00B56056" w14:paraId="7E2ECB0C" w14:textId="77777777">
        <w:trPr>
          <w:jc w:val="center"/>
        </w:trPr>
        <w:tc>
          <w:tcPr>
            <w:tcW w:w="5040" w:type="dxa"/>
            <w:vAlign w:val="center"/>
          </w:tcPr>
          <w:p w14:paraId="1618EC0F" w14:textId="77777777" w:rsidR="00B56056" w:rsidRDefault="007860B4">
            <w:pPr>
              <w:spacing w:after="0"/>
            </w:pPr>
            <w:r>
              <w:rPr>
                <w:sz w:val="16"/>
              </w:rPr>
              <w:t>Balu, 45</w:t>
            </w:r>
          </w:p>
        </w:tc>
        <w:tc>
          <w:tcPr>
            <w:tcW w:w="5040" w:type="dxa"/>
            <w:vAlign w:val="center"/>
          </w:tcPr>
          <w:p w14:paraId="5524C1E1" w14:textId="77777777" w:rsidR="00B56056" w:rsidRDefault="007860B4">
            <w:pPr>
              <w:spacing w:after="0"/>
            </w:pPr>
            <w:r>
              <w:rPr>
                <w:sz w:val="16"/>
              </w:rPr>
              <w:t>Fail</w:t>
            </w:r>
          </w:p>
        </w:tc>
      </w:tr>
      <w:tr w:rsidR="00B56056" w14:paraId="7EC31148" w14:textId="77777777">
        <w:trPr>
          <w:jc w:val="center"/>
        </w:trPr>
        <w:tc>
          <w:tcPr>
            <w:tcW w:w="5040" w:type="dxa"/>
            <w:vAlign w:val="center"/>
          </w:tcPr>
          <w:p w14:paraId="6430844B" w14:textId="77777777" w:rsidR="00B56056" w:rsidRDefault="007860B4">
            <w:pPr>
              <w:spacing w:after="0"/>
            </w:pPr>
            <w:r>
              <w:rPr>
                <w:sz w:val="16"/>
              </w:rPr>
              <w:t>All marks: 85, 45, 92, 68</w:t>
            </w:r>
          </w:p>
        </w:tc>
        <w:tc>
          <w:tcPr>
            <w:tcW w:w="5040" w:type="dxa"/>
            <w:vAlign w:val="center"/>
          </w:tcPr>
          <w:p w14:paraId="345011AE" w14:textId="77777777" w:rsidR="00B56056" w:rsidRDefault="007860B4">
            <w:pPr>
              <w:spacing w:after="0"/>
            </w:pPr>
            <w:r>
              <w:rPr>
                <w:sz w:val="16"/>
              </w:rPr>
              <w:t>Total 290; average 72.5; highest 92; lowest 45</w:t>
            </w:r>
          </w:p>
        </w:tc>
      </w:tr>
    </w:tbl>
    <w:p w14:paraId="1C7AE587" w14:textId="77777777" w:rsidR="00B56056" w:rsidRDefault="007860B4">
      <w:pPr>
        <w:pStyle w:val="Heading2"/>
      </w:pPr>
      <w:r>
        <w:t>9. Sample Output</w:t>
      </w:r>
    </w:p>
    <w:p w14:paraId="31C434F3" w14:textId="77777777" w:rsidR="00B56056" w:rsidRDefault="007860B4">
      <w:pPr>
        <w:pStyle w:val="CodeBlock"/>
        <w:keepLines/>
        <w:shd w:val="clear" w:color="auto" w:fill="F2F5F7"/>
      </w:pPr>
      <w:r>
        <w:t>Student: Asha</w:t>
      </w:r>
    </w:p>
    <w:p w14:paraId="4F301E00" w14:textId="77777777" w:rsidR="00B56056" w:rsidRDefault="007860B4">
      <w:pPr>
        <w:pStyle w:val="CodeBlock"/>
        <w:keepLines/>
        <w:shd w:val="clear" w:color="auto" w:fill="F2F5F7"/>
      </w:pPr>
      <w:r>
        <w:t>Marks: 85</w:t>
      </w:r>
    </w:p>
    <w:p w14:paraId="03FBCA09" w14:textId="77777777" w:rsidR="00B56056" w:rsidRDefault="007860B4">
      <w:pPr>
        <w:pStyle w:val="CodeBlock"/>
        <w:keepLines/>
        <w:shd w:val="clear" w:color="auto" w:fill="F2F5F7"/>
      </w:pPr>
      <w:r>
        <w:t>Result: Pass</w:t>
      </w:r>
    </w:p>
    <w:p w14:paraId="6D825B30" w14:textId="77777777" w:rsidR="00B56056" w:rsidRDefault="007860B4">
      <w:pPr>
        <w:pStyle w:val="CodeBlock"/>
        <w:keepLines/>
        <w:shd w:val="clear" w:color="auto" w:fill="F2F5F7"/>
      </w:pPr>
      <w:r>
        <w:t xml:space="preserve"> </w:t>
      </w:r>
    </w:p>
    <w:p w14:paraId="3CF128D0" w14:textId="77777777" w:rsidR="00B56056" w:rsidRDefault="007860B4">
      <w:pPr>
        <w:pStyle w:val="CodeBlock"/>
        <w:keepLines/>
        <w:shd w:val="clear" w:color="auto" w:fill="F2F5F7"/>
      </w:pPr>
      <w:r>
        <w:t>Student: Balu</w:t>
      </w:r>
    </w:p>
    <w:p w14:paraId="0AB78E74" w14:textId="77777777" w:rsidR="00B56056" w:rsidRDefault="007860B4">
      <w:pPr>
        <w:pStyle w:val="CodeBlock"/>
        <w:keepLines/>
        <w:shd w:val="clear" w:color="auto" w:fill="F2F5F7"/>
      </w:pPr>
      <w:r>
        <w:t>Marks: 45</w:t>
      </w:r>
    </w:p>
    <w:p w14:paraId="3EE0B848" w14:textId="77777777" w:rsidR="00B56056" w:rsidRDefault="007860B4">
      <w:pPr>
        <w:pStyle w:val="CodeBlock"/>
        <w:keepLines/>
        <w:shd w:val="clear" w:color="auto" w:fill="F2F5F7"/>
      </w:pPr>
      <w:r>
        <w:t>Result: Fail</w:t>
      </w:r>
    </w:p>
    <w:p w14:paraId="4E0A6837" w14:textId="77777777" w:rsidR="00B56056" w:rsidRDefault="007860B4">
      <w:pPr>
        <w:pStyle w:val="CodeBlock"/>
        <w:keepLines/>
        <w:shd w:val="clear" w:color="auto" w:fill="F2F5F7"/>
      </w:pPr>
      <w:r>
        <w:t xml:space="preserve"> </w:t>
      </w:r>
    </w:p>
    <w:p w14:paraId="004CD974" w14:textId="77777777" w:rsidR="00B56056" w:rsidRDefault="007860B4">
      <w:pPr>
        <w:pStyle w:val="CodeBlock"/>
        <w:keepLines/>
        <w:shd w:val="clear" w:color="auto" w:fill="F2F5F7"/>
      </w:pPr>
      <w:r>
        <w:t>Student: Charan</w:t>
      </w:r>
    </w:p>
    <w:p w14:paraId="1F3EF7F5" w14:textId="77777777" w:rsidR="00B56056" w:rsidRDefault="007860B4">
      <w:pPr>
        <w:pStyle w:val="CodeBlock"/>
        <w:keepLines/>
        <w:shd w:val="clear" w:color="auto" w:fill="F2F5F7"/>
      </w:pPr>
      <w:r>
        <w:t>Marks: 92</w:t>
      </w:r>
    </w:p>
    <w:p w14:paraId="4DBB2A0D" w14:textId="77777777" w:rsidR="00B56056" w:rsidRDefault="007860B4">
      <w:pPr>
        <w:pStyle w:val="CodeBlock"/>
        <w:keepLines/>
        <w:shd w:val="clear" w:color="auto" w:fill="F2F5F7"/>
      </w:pPr>
      <w:r>
        <w:t>Result: Pass</w:t>
      </w:r>
    </w:p>
    <w:p w14:paraId="204917DB" w14:textId="77777777" w:rsidR="00B56056" w:rsidRDefault="007860B4">
      <w:pPr>
        <w:pStyle w:val="CodeBlock"/>
        <w:keepLines/>
        <w:shd w:val="clear" w:color="auto" w:fill="F2F5F7"/>
      </w:pPr>
      <w:r>
        <w:t xml:space="preserve"> </w:t>
      </w:r>
    </w:p>
    <w:p w14:paraId="2F24EBF3" w14:textId="77777777" w:rsidR="00B56056" w:rsidRDefault="007860B4">
      <w:pPr>
        <w:pStyle w:val="CodeBlock"/>
        <w:keepLines/>
        <w:shd w:val="clear" w:color="auto" w:fill="F2F5F7"/>
      </w:pPr>
      <w:r>
        <w:t>Student: Divya</w:t>
      </w:r>
    </w:p>
    <w:p w14:paraId="367C9661" w14:textId="77777777" w:rsidR="00B56056" w:rsidRDefault="007860B4">
      <w:pPr>
        <w:pStyle w:val="CodeBlock"/>
        <w:keepLines/>
        <w:shd w:val="clear" w:color="auto" w:fill="F2F5F7"/>
      </w:pPr>
      <w:r>
        <w:t>Marks: 68</w:t>
      </w:r>
    </w:p>
    <w:p w14:paraId="64A1DD8E" w14:textId="77777777" w:rsidR="00B56056" w:rsidRDefault="007860B4">
      <w:pPr>
        <w:pStyle w:val="CodeBlock"/>
        <w:keepLines/>
        <w:shd w:val="clear" w:color="auto" w:fill="F2F5F7"/>
      </w:pPr>
      <w:r>
        <w:t>Result: Pass</w:t>
      </w:r>
    </w:p>
    <w:p w14:paraId="30BD7404" w14:textId="77777777" w:rsidR="00B56056" w:rsidRDefault="007860B4">
      <w:pPr>
        <w:pStyle w:val="CodeBlock"/>
        <w:keepLines/>
        <w:shd w:val="clear" w:color="auto" w:fill="F2F5F7"/>
      </w:pPr>
      <w:r>
        <w:t xml:space="preserve"> </w:t>
      </w:r>
    </w:p>
    <w:p w14:paraId="6F1898B7" w14:textId="77777777" w:rsidR="00B56056" w:rsidRDefault="007860B4">
      <w:pPr>
        <w:pStyle w:val="CodeBlock"/>
        <w:keepLines/>
        <w:shd w:val="clear" w:color="auto" w:fill="F2F5F7"/>
      </w:pPr>
      <w:r>
        <w:t>Total marks: 290</w:t>
      </w:r>
    </w:p>
    <w:p w14:paraId="1DA78777" w14:textId="77777777" w:rsidR="00B56056" w:rsidRDefault="007860B4">
      <w:pPr>
        <w:pStyle w:val="CodeBlock"/>
        <w:keepLines/>
        <w:shd w:val="clear" w:color="auto" w:fill="F2F5F7"/>
      </w:pPr>
      <w:r>
        <w:t>Average marks: 72.5</w:t>
      </w:r>
    </w:p>
    <w:p w14:paraId="3F0491C2" w14:textId="77777777" w:rsidR="00B56056" w:rsidRDefault="007860B4">
      <w:pPr>
        <w:pStyle w:val="CodeBlock"/>
        <w:keepLines/>
        <w:shd w:val="clear" w:color="auto" w:fill="F2F5F7"/>
      </w:pPr>
      <w:r>
        <w:t>Highest marks: 92</w:t>
      </w:r>
    </w:p>
    <w:p w14:paraId="2D589BCA" w14:textId="77777777" w:rsidR="00B56056" w:rsidRDefault="007860B4">
      <w:pPr>
        <w:pStyle w:val="CodeBlock"/>
        <w:keepLines/>
        <w:shd w:val="clear" w:color="auto" w:fill="F2F5F7"/>
      </w:pPr>
      <w:r>
        <w:t>Lowest marks: 45</w:t>
      </w:r>
    </w:p>
    <w:p w14:paraId="3B5D65D5" w14:textId="77777777" w:rsidR="00B56056" w:rsidRDefault="007860B4">
      <w:pPr>
        <w:pStyle w:val="Heading2"/>
      </w:pPr>
      <w:r>
        <w:t>10. Conclusion</w:t>
      </w:r>
    </w:p>
    <w:p w14:paraId="091860DE" w14:textId="77777777" w:rsidR="00B56056" w:rsidRDefault="007860B4">
      <w:r>
        <w:t>The examination result and grace-mark validation case study demonstrates how basic Python constructs can solve a practical problem using structured data, loops, and conditional statements.</w:t>
      </w:r>
    </w:p>
    <w:p w14:paraId="0748D8E1" w14:textId="77777777" w:rsidR="00B56056" w:rsidRDefault="007860B4">
      <w:pPr>
        <w:pStyle w:val="Heading2"/>
      </w:pPr>
      <w:r>
        <w:t>Review / Alternative Improvement</w:t>
      </w:r>
    </w:p>
    <w:p w14:paraId="10B4D402" w14:textId="77777777" w:rsidR="00B56056" w:rsidRDefault="007860B4">
      <w:r>
        <w:t>The submitted code does not implement grace marks, subject-wise pass criteria, or a maximum-mark cap. Its current behavior is a single-mark pass/fail and statistics program. To match the full title, add subject-wise marks and a clearly defined grace-mark policy.</w:t>
      </w:r>
    </w:p>
    <w:p w14:paraId="043600E9" w14:textId="77777777" w:rsidR="00B56056" w:rsidRDefault="007860B4">
      <w:r>
        <w:br w:type="page"/>
      </w:r>
    </w:p>
    <w:p w14:paraId="26CD9641" w14:textId="77777777" w:rsidR="00B56056" w:rsidRDefault="007860B4">
      <w:pPr>
        <w:pStyle w:val="Heading1"/>
      </w:pPr>
      <w:r>
        <w:lastRenderedPageBreak/>
        <w:t>Alternative Case Studies from the Submitted Code</w:t>
      </w:r>
    </w:p>
    <w:p w14:paraId="380A0A83" w14:textId="77777777" w:rsidR="00B56056" w:rsidRDefault="007860B4">
      <w:r>
        <w:t>The circular requires ten case studies. The following two submitted programs are retained as alternatives in case the faculty list or your selected topics require a replacement.</w:t>
      </w:r>
    </w:p>
    <w:p w14:paraId="744227B1" w14:textId="77777777" w:rsidR="00B56056" w:rsidRDefault="007860B4">
      <w:pPr>
        <w:pStyle w:val="Heading2"/>
      </w:pPr>
      <w:r>
        <w:t>Alternative A: Student Group Formation with Score Balancing</w:t>
      </w:r>
    </w:p>
    <w:p w14:paraId="28F9A4EB" w14:textId="77777777" w:rsidR="00B56056" w:rsidRDefault="007860B4">
      <w:r>
        <w:t>Purpose: Assign students to two groups while attempting to keep group score totals close.</w:t>
      </w:r>
    </w:p>
    <w:p w14:paraId="0C388957" w14:textId="77777777" w:rsidR="00B56056" w:rsidRDefault="007860B4">
      <w:r>
        <w:t>Review: The current greedy approach adds the next student to whichever group currently has the smaller total. It is simple, but it does not guarantee the smallest possible difference, and the result can depend on student order.</w:t>
      </w:r>
    </w:p>
    <w:p w14:paraId="6FF98A65" w14:textId="77777777" w:rsidR="00B56056" w:rsidRDefault="007860B4">
      <w:r>
        <w:t>Suggested improvement: Sort students by descending score and assign each student to the group with the smaller current total. For a small fixed class, an exhaustive search of possible groupings can find the optimal split, but that is more advanced.</w:t>
      </w:r>
    </w:p>
    <w:p w14:paraId="533F42F2" w14:textId="77777777" w:rsidR="00B56056" w:rsidRDefault="007860B4">
      <w:pPr>
        <w:pStyle w:val="CodeBlock"/>
        <w:keepLines/>
        <w:shd w:val="clear" w:color="auto" w:fill="F2F5F7"/>
      </w:pPr>
      <w:r>
        <w:t>students = ["Asha", "Balu", "Charan", "Divya", "Esha", "Farhan"]</w:t>
      </w:r>
    </w:p>
    <w:p w14:paraId="3CF81A4D" w14:textId="77777777" w:rsidR="00B56056" w:rsidRDefault="007860B4">
      <w:pPr>
        <w:pStyle w:val="CodeBlock"/>
        <w:keepLines/>
        <w:shd w:val="clear" w:color="auto" w:fill="F2F5F7"/>
      </w:pPr>
      <w:r>
        <w:t>scores = [90, 75, 85, 60, 80, 70]</w:t>
      </w:r>
    </w:p>
    <w:p w14:paraId="1515D464" w14:textId="77777777" w:rsidR="00B56056" w:rsidRDefault="007860B4">
      <w:pPr>
        <w:pStyle w:val="CodeBlock"/>
        <w:keepLines/>
        <w:shd w:val="clear" w:color="auto" w:fill="F2F5F7"/>
      </w:pPr>
      <w:r>
        <w:t xml:space="preserve"> </w:t>
      </w:r>
    </w:p>
    <w:p w14:paraId="0181C0B2" w14:textId="77777777" w:rsidR="00B56056" w:rsidRDefault="007860B4">
      <w:pPr>
        <w:pStyle w:val="CodeBlock"/>
        <w:keepLines/>
        <w:shd w:val="clear" w:color="auto" w:fill="F2F5F7"/>
      </w:pPr>
      <w:r>
        <w:t>group1 = []</w:t>
      </w:r>
    </w:p>
    <w:p w14:paraId="69CA2143" w14:textId="77777777" w:rsidR="00B56056" w:rsidRDefault="007860B4">
      <w:pPr>
        <w:pStyle w:val="CodeBlock"/>
        <w:keepLines/>
        <w:shd w:val="clear" w:color="auto" w:fill="F2F5F7"/>
      </w:pPr>
      <w:r>
        <w:t>group2 = []</w:t>
      </w:r>
    </w:p>
    <w:p w14:paraId="0A6AF4D1" w14:textId="77777777" w:rsidR="00B56056" w:rsidRDefault="007860B4">
      <w:pPr>
        <w:pStyle w:val="CodeBlock"/>
        <w:keepLines/>
        <w:shd w:val="clear" w:color="auto" w:fill="F2F5F7"/>
      </w:pPr>
      <w:r>
        <w:t>total1 = 0</w:t>
      </w:r>
    </w:p>
    <w:p w14:paraId="443E9CF7" w14:textId="77777777" w:rsidR="00B56056" w:rsidRDefault="007860B4">
      <w:pPr>
        <w:pStyle w:val="CodeBlock"/>
        <w:keepLines/>
        <w:shd w:val="clear" w:color="auto" w:fill="F2F5F7"/>
      </w:pPr>
      <w:r>
        <w:t>total2 = 0</w:t>
      </w:r>
    </w:p>
    <w:p w14:paraId="31187B8F" w14:textId="77777777" w:rsidR="00B56056" w:rsidRDefault="007860B4">
      <w:pPr>
        <w:pStyle w:val="CodeBlock"/>
        <w:keepLines/>
        <w:shd w:val="clear" w:color="auto" w:fill="F2F5F7"/>
      </w:pPr>
      <w:r>
        <w:t xml:space="preserve"> </w:t>
      </w:r>
    </w:p>
    <w:p w14:paraId="1348EFE6" w14:textId="77777777" w:rsidR="00B56056" w:rsidRDefault="007860B4">
      <w:pPr>
        <w:pStyle w:val="CodeBlock"/>
        <w:keepLines/>
        <w:shd w:val="clear" w:color="auto" w:fill="F2F5F7"/>
      </w:pPr>
      <w:r>
        <w:t>for i in range(len(scores)):</w:t>
      </w:r>
    </w:p>
    <w:p w14:paraId="702800F3" w14:textId="77777777" w:rsidR="00B56056" w:rsidRDefault="007860B4">
      <w:pPr>
        <w:pStyle w:val="CodeBlock"/>
        <w:keepLines/>
        <w:shd w:val="clear" w:color="auto" w:fill="F2F5F7"/>
      </w:pPr>
      <w:r>
        <w:t xml:space="preserve">    if total1 &lt;= total2:</w:t>
      </w:r>
    </w:p>
    <w:p w14:paraId="49B96589" w14:textId="77777777" w:rsidR="00B56056" w:rsidRDefault="007860B4">
      <w:pPr>
        <w:pStyle w:val="CodeBlock"/>
        <w:keepLines/>
        <w:shd w:val="clear" w:color="auto" w:fill="F2F5F7"/>
      </w:pPr>
      <w:r>
        <w:t xml:space="preserve">        group1.append(students[i])</w:t>
      </w:r>
    </w:p>
    <w:p w14:paraId="68790AF7" w14:textId="77777777" w:rsidR="00B56056" w:rsidRDefault="007860B4">
      <w:pPr>
        <w:pStyle w:val="CodeBlock"/>
        <w:keepLines/>
        <w:shd w:val="clear" w:color="auto" w:fill="F2F5F7"/>
      </w:pPr>
      <w:r>
        <w:t xml:space="preserve">        total1 = total1 + scores[i]</w:t>
      </w:r>
    </w:p>
    <w:p w14:paraId="06A6898A" w14:textId="77777777" w:rsidR="00B56056" w:rsidRDefault="007860B4">
      <w:pPr>
        <w:pStyle w:val="CodeBlock"/>
        <w:keepLines/>
        <w:shd w:val="clear" w:color="auto" w:fill="F2F5F7"/>
      </w:pPr>
      <w:r>
        <w:t xml:space="preserve">    else:</w:t>
      </w:r>
    </w:p>
    <w:p w14:paraId="3DF72483" w14:textId="77777777" w:rsidR="00B56056" w:rsidRDefault="007860B4">
      <w:pPr>
        <w:pStyle w:val="CodeBlock"/>
        <w:keepLines/>
        <w:shd w:val="clear" w:color="auto" w:fill="F2F5F7"/>
      </w:pPr>
      <w:r>
        <w:t xml:space="preserve">        group2.append(students[i])</w:t>
      </w:r>
    </w:p>
    <w:p w14:paraId="4D4083F7" w14:textId="77777777" w:rsidR="00B56056" w:rsidRDefault="007860B4">
      <w:pPr>
        <w:pStyle w:val="CodeBlock"/>
        <w:keepLines/>
        <w:shd w:val="clear" w:color="auto" w:fill="F2F5F7"/>
      </w:pPr>
      <w:r>
        <w:t xml:space="preserve">        total2 = total2 + scores[i]</w:t>
      </w:r>
    </w:p>
    <w:p w14:paraId="3F13746C" w14:textId="77777777" w:rsidR="00B56056" w:rsidRDefault="007860B4">
      <w:pPr>
        <w:pStyle w:val="CodeBlock"/>
        <w:keepLines/>
        <w:shd w:val="clear" w:color="auto" w:fill="F2F5F7"/>
      </w:pPr>
      <w:r>
        <w:t xml:space="preserve"> </w:t>
      </w:r>
    </w:p>
    <w:p w14:paraId="686616F8" w14:textId="77777777" w:rsidR="00B56056" w:rsidRDefault="007860B4">
      <w:pPr>
        <w:pStyle w:val="CodeBlock"/>
        <w:keepLines/>
        <w:shd w:val="clear" w:color="auto" w:fill="F2F5F7"/>
      </w:pPr>
      <w:r>
        <w:t>print("Group 1:", group1)</w:t>
      </w:r>
    </w:p>
    <w:p w14:paraId="2F8C09BA" w14:textId="77777777" w:rsidR="00B56056" w:rsidRDefault="007860B4">
      <w:pPr>
        <w:pStyle w:val="CodeBlock"/>
        <w:keepLines/>
        <w:shd w:val="clear" w:color="auto" w:fill="F2F5F7"/>
      </w:pPr>
      <w:r>
        <w:t>print("Group 1 total:", total1)</w:t>
      </w:r>
    </w:p>
    <w:p w14:paraId="2A5DF20C" w14:textId="77777777" w:rsidR="00B56056" w:rsidRDefault="007860B4">
      <w:pPr>
        <w:pStyle w:val="CodeBlock"/>
        <w:keepLines/>
        <w:shd w:val="clear" w:color="auto" w:fill="F2F5F7"/>
      </w:pPr>
      <w:r>
        <w:t>print("Group 2:", group2)</w:t>
      </w:r>
    </w:p>
    <w:p w14:paraId="711B8927" w14:textId="77777777" w:rsidR="00B56056" w:rsidRDefault="007860B4">
      <w:pPr>
        <w:pStyle w:val="CodeBlock"/>
        <w:keepLines/>
        <w:shd w:val="clear" w:color="auto" w:fill="F2F5F7"/>
      </w:pPr>
      <w:r>
        <w:t>print("Group 2 total:", total2)</w:t>
      </w:r>
    </w:p>
    <w:p w14:paraId="4869925B" w14:textId="77777777" w:rsidR="00B56056" w:rsidRDefault="007860B4">
      <w:pPr>
        <w:pStyle w:val="CodeBlock"/>
        <w:keepLines/>
        <w:shd w:val="clear" w:color="auto" w:fill="F2F5F7"/>
      </w:pPr>
      <w:r>
        <w:t xml:space="preserve"> </w:t>
      </w:r>
    </w:p>
    <w:p w14:paraId="15208A33" w14:textId="77777777" w:rsidR="00B56056" w:rsidRDefault="007860B4">
      <w:pPr>
        <w:pStyle w:val="CodeBlock"/>
        <w:keepLines/>
        <w:shd w:val="clear" w:color="auto" w:fill="F2F5F7"/>
      </w:pPr>
      <w:r>
        <w:t>difference = total1 - total2</w:t>
      </w:r>
    </w:p>
    <w:p w14:paraId="1C62718A" w14:textId="77777777" w:rsidR="00B56056" w:rsidRDefault="007860B4">
      <w:pPr>
        <w:pStyle w:val="CodeBlock"/>
        <w:keepLines/>
        <w:shd w:val="clear" w:color="auto" w:fill="F2F5F7"/>
      </w:pPr>
      <w:r>
        <w:t>if difference &lt; 0:</w:t>
      </w:r>
    </w:p>
    <w:p w14:paraId="07AA78A7" w14:textId="77777777" w:rsidR="00B56056" w:rsidRDefault="007860B4">
      <w:pPr>
        <w:pStyle w:val="CodeBlock"/>
        <w:keepLines/>
        <w:shd w:val="clear" w:color="auto" w:fill="F2F5F7"/>
      </w:pPr>
      <w:r>
        <w:t xml:space="preserve">    difference = -difference</w:t>
      </w:r>
    </w:p>
    <w:p w14:paraId="31E35704" w14:textId="77777777" w:rsidR="00B56056" w:rsidRDefault="007860B4">
      <w:pPr>
        <w:pStyle w:val="CodeBlock"/>
        <w:keepLines/>
        <w:shd w:val="clear" w:color="auto" w:fill="F2F5F7"/>
      </w:pPr>
      <w:r>
        <w:t>print("Difference between groups:", difference)</w:t>
      </w:r>
    </w:p>
    <w:p w14:paraId="798DFEB4" w14:textId="77777777" w:rsidR="00B56056" w:rsidRDefault="007860B4">
      <w:pPr>
        <w:pStyle w:val="Heading2"/>
      </w:pPr>
      <w:r>
        <w:t>Alternative B: Library Book Availability Check</w:t>
      </w:r>
    </w:p>
    <w:p w14:paraId="57713FD1" w14:textId="77777777" w:rsidR="00B56056" w:rsidRDefault="007860B4">
      <w:r>
        <w:t>Purpose: Search a list of book titles without case sensitivity and report the number of available copies.</w:t>
      </w:r>
    </w:p>
    <w:p w14:paraId="2EAA1BA7" w14:textId="77777777" w:rsidR="00B56056" w:rsidRDefault="007860B4">
      <w:r>
        <w:t>Important correction: This code was labelled 'Attendance Recovery Computation' in the submitted message, but the actual program checks library books. It should be renamed to 'Library Book Availability Check' unless you provide the intended attendance program.</w:t>
      </w:r>
    </w:p>
    <w:p w14:paraId="4EF3B0A1" w14:textId="77777777" w:rsidR="00B56056" w:rsidRDefault="007860B4">
      <w:pPr>
        <w:pStyle w:val="CodeBlock"/>
        <w:keepLines/>
        <w:shd w:val="clear" w:color="auto" w:fill="F2F5F7"/>
      </w:pPr>
      <w:r>
        <w:t>books = ["Python", "Java", "HTML", "CSS", "Database"]</w:t>
      </w:r>
    </w:p>
    <w:p w14:paraId="75CBFDF5" w14:textId="77777777" w:rsidR="00B56056" w:rsidRDefault="007860B4">
      <w:pPr>
        <w:pStyle w:val="CodeBlock"/>
        <w:keepLines/>
        <w:shd w:val="clear" w:color="auto" w:fill="F2F5F7"/>
      </w:pPr>
      <w:r>
        <w:t>available = [5, 0, 3, 2, 0]</w:t>
      </w:r>
    </w:p>
    <w:p w14:paraId="2DDA884E" w14:textId="77777777" w:rsidR="00B56056" w:rsidRDefault="007860B4">
      <w:pPr>
        <w:pStyle w:val="CodeBlock"/>
        <w:keepLines/>
        <w:shd w:val="clear" w:color="auto" w:fill="F2F5F7"/>
      </w:pPr>
      <w:r>
        <w:t xml:space="preserve"> </w:t>
      </w:r>
    </w:p>
    <w:p w14:paraId="33ABEC2F" w14:textId="77777777" w:rsidR="00B56056" w:rsidRDefault="007860B4">
      <w:pPr>
        <w:pStyle w:val="CodeBlock"/>
        <w:keepLines/>
        <w:shd w:val="clear" w:color="auto" w:fill="F2F5F7"/>
      </w:pPr>
      <w:r>
        <w:t>search_book = input("Enter book name: ")</w:t>
      </w:r>
    </w:p>
    <w:p w14:paraId="6590845D" w14:textId="77777777" w:rsidR="00B56056" w:rsidRDefault="007860B4">
      <w:pPr>
        <w:pStyle w:val="CodeBlock"/>
        <w:keepLines/>
        <w:shd w:val="clear" w:color="auto" w:fill="F2F5F7"/>
      </w:pPr>
      <w:r>
        <w:t>found = False</w:t>
      </w:r>
    </w:p>
    <w:p w14:paraId="7432D3F3" w14:textId="77777777" w:rsidR="00B56056" w:rsidRDefault="007860B4">
      <w:pPr>
        <w:pStyle w:val="CodeBlock"/>
        <w:keepLines/>
        <w:shd w:val="clear" w:color="auto" w:fill="F2F5F7"/>
      </w:pPr>
      <w:r>
        <w:t xml:space="preserve"> </w:t>
      </w:r>
    </w:p>
    <w:p w14:paraId="5CFA0E42" w14:textId="77777777" w:rsidR="00B56056" w:rsidRDefault="007860B4">
      <w:pPr>
        <w:pStyle w:val="CodeBlock"/>
        <w:keepLines/>
        <w:shd w:val="clear" w:color="auto" w:fill="F2F5F7"/>
      </w:pPr>
      <w:r>
        <w:t>for i in range(len(books)):</w:t>
      </w:r>
    </w:p>
    <w:p w14:paraId="0001D2EC" w14:textId="77777777" w:rsidR="00B56056" w:rsidRDefault="007860B4">
      <w:pPr>
        <w:pStyle w:val="CodeBlock"/>
        <w:keepLines/>
        <w:shd w:val="clear" w:color="auto" w:fill="F2F5F7"/>
      </w:pPr>
      <w:r>
        <w:t xml:space="preserve">    if books[i].lower() == search_book.lower():</w:t>
      </w:r>
    </w:p>
    <w:p w14:paraId="61054C26" w14:textId="77777777" w:rsidR="00B56056" w:rsidRDefault="007860B4">
      <w:pPr>
        <w:pStyle w:val="CodeBlock"/>
        <w:keepLines/>
        <w:shd w:val="clear" w:color="auto" w:fill="F2F5F7"/>
      </w:pPr>
      <w:r>
        <w:t xml:space="preserve">        found = True</w:t>
      </w:r>
    </w:p>
    <w:p w14:paraId="23473249" w14:textId="77777777" w:rsidR="00B56056" w:rsidRDefault="007860B4">
      <w:pPr>
        <w:pStyle w:val="CodeBlock"/>
        <w:keepLines/>
        <w:shd w:val="clear" w:color="auto" w:fill="F2F5F7"/>
      </w:pPr>
      <w:r>
        <w:t xml:space="preserve">        print("Book:", books[i])</w:t>
      </w:r>
    </w:p>
    <w:p w14:paraId="7D60F21B" w14:textId="77777777" w:rsidR="00B56056" w:rsidRDefault="007860B4">
      <w:pPr>
        <w:pStyle w:val="CodeBlock"/>
        <w:keepLines/>
        <w:shd w:val="clear" w:color="auto" w:fill="F2F5F7"/>
      </w:pPr>
      <w:r>
        <w:t xml:space="preserve">        print("Available copies:", available[i])</w:t>
      </w:r>
    </w:p>
    <w:p w14:paraId="0B3502FA" w14:textId="77777777" w:rsidR="00B56056" w:rsidRDefault="007860B4">
      <w:pPr>
        <w:pStyle w:val="CodeBlock"/>
        <w:keepLines/>
        <w:shd w:val="clear" w:color="auto" w:fill="F2F5F7"/>
      </w:pPr>
      <w:r>
        <w:t xml:space="preserve"> </w:t>
      </w:r>
    </w:p>
    <w:p w14:paraId="0BBFEC64" w14:textId="77777777" w:rsidR="00B56056" w:rsidRDefault="007860B4">
      <w:pPr>
        <w:pStyle w:val="CodeBlock"/>
        <w:keepLines/>
        <w:shd w:val="clear" w:color="auto" w:fill="F2F5F7"/>
      </w:pPr>
      <w:r>
        <w:t xml:space="preserve">        if available[i] &gt; 0:</w:t>
      </w:r>
    </w:p>
    <w:p w14:paraId="5CDC7B50" w14:textId="77777777" w:rsidR="00B56056" w:rsidRDefault="007860B4">
      <w:pPr>
        <w:pStyle w:val="CodeBlock"/>
        <w:keepLines/>
        <w:shd w:val="clear" w:color="auto" w:fill="F2F5F7"/>
      </w:pPr>
      <w:r>
        <w:t xml:space="preserve">            print("Status: Book is available")</w:t>
      </w:r>
    </w:p>
    <w:p w14:paraId="117394BE" w14:textId="77777777" w:rsidR="00B56056" w:rsidRDefault="007860B4">
      <w:pPr>
        <w:pStyle w:val="CodeBlock"/>
        <w:keepLines/>
        <w:shd w:val="clear" w:color="auto" w:fill="F2F5F7"/>
      </w:pPr>
      <w:r>
        <w:t xml:space="preserve">        else:</w:t>
      </w:r>
    </w:p>
    <w:p w14:paraId="1A1DE6FC" w14:textId="77777777" w:rsidR="00B56056" w:rsidRDefault="007860B4">
      <w:pPr>
        <w:pStyle w:val="CodeBlock"/>
        <w:keepLines/>
        <w:shd w:val="clear" w:color="auto" w:fill="F2F5F7"/>
      </w:pPr>
      <w:r>
        <w:t xml:space="preserve">            print("Status: Book is not available")</w:t>
      </w:r>
    </w:p>
    <w:p w14:paraId="0833209A" w14:textId="77777777" w:rsidR="00B56056" w:rsidRDefault="007860B4">
      <w:pPr>
        <w:pStyle w:val="CodeBlock"/>
        <w:keepLines/>
        <w:shd w:val="clear" w:color="auto" w:fill="F2F5F7"/>
      </w:pPr>
      <w:r>
        <w:t xml:space="preserve"> </w:t>
      </w:r>
    </w:p>
    <w:p w14:paraId="2C765943" w14:textId="77777777" w:rsidR="00B56056" w:rsidRDefault="007860B4">
      <w:pPr>
        <w:pStyle w:val="CodeBlock"/>
        <w:keepLines/>
        <w:shd w:val="clear" w:color="auto" w:fill="F2F5F7"/>
      </w:pPr>
      <w:r>
        <w:t>if found == False:</w:t>
      </w:r>
    </w:p>
    <w:p w14:paraId="534B2459" w14:textId="77777777" w:rsidR="00B56056" w:rsidRDefault="007860B4">
      <w:pPr>
        <w:pStyle w:val="CodeBlock"/>
        <w:keepLines/>
        <w:shd w:val="clear" w:color="auto" w:fill="F2F5F7"/>
      </w:pPr>
      <w:r>
        <w:t xml:space="preserve">    print("Book not found in the library")</w:t>
      </w:r>
    </w:p>
    <w:p w14:paraId="04BE4F57" w14:textId="77777777" w:rsidR="00B56056" w:rsidRDefault="007860B4">
      <w:pPr>
        <w:pStyle w:val="CodeBlock"/>
        <w:keepLines/>
        <w:shd w:val="clear" w:color="auto" w:fill="F2F5F7"/>
      </w:pPr>
      <w:r>
        <w:t xml:space="preserve"> </w:t>
      </w:r>
    </w:p>
    <w:p w14:paraId="13F66A64" w14:textId="77777777" w:rsidR="00B56056" w:rsidRDefault="007860B4">
      <w:pPr>
        <w:pStyle w:val="CodeBlock"/>
        <w:keepLines/>
        <w:shd w:val="clear" w:color="auto" w:fill="F2F5F7"/>
      </w:pPr>
      <w:r>
        <w:lastRenderedPageBreak/>
        <w:t>print("Library checking completed")</w:t>
      </w:r>
    </w:p>
    <w:p w14:paraId="2FDF16F3" w14:textId="56205AE3" w:rsidR="006275BD" w:rsidRPr="006275BD" w:rsidRDefault="006275BD" w:rsidP="00C35BED">
      <w:pPr>
        <w:pStyle w:val="Heading1"/>
      </w:pPr>
      <w:r w:rsidRPr="006275BD">
        <w:t>CASE STUDY 12: LIBRARY BOOK AVAILABILITY CHECKEROriginal code labelled as Attendance Recovery Computation</w:t>
      </w:r>
    </w:p>
    <w:p w14:paraId="1C803B9A" w14:textId="77777777" w:rsidR="006275BD" w:rsidRPr="006275BD" w:rsidRDefault="006275BD" w:rsidP="00C35BED">
      <w:pPr>
        <w:pStyle w:val="Heading2"/>
      </w:pPr>
      <w:r w:rsidRPr="006275BD">
        <w:t>1. Problem Statement</w:t>
      </w:r>
    </w:p>
    <w:p w14:paraId="7E7B35D1" w14:textId="77777777" w:rsidR="006275BD" w:rsidRPr="006275BD" w:rsidRDefault="006275BD" w:rsidP="00C35BED">
      <w:r w:rsidRPr="006275BD">
        <w:t>Develop a Python program to search for a book in a library collection and determine whether it is available. If the requested book is found, display its available copy count and availability status. Otherwise, display a message indicating that the book was not found.</w:t>
      </w:r>
    </w:p>
    <w:p w14:paraId="57CC9FF1" w14:textId="77777777" w:rsidR="006275BD" w:rsidRPr="006275BD" w:rsidRDefault="006275BD" w:rsidP="00C35BED">
      <w:pPr>
        <w:pStyle w:val="Heading2"/>
      </w:pPr>
      <w:r w:rsidRPr="006275BD">
        <w:t>2. Objectives</w:t>
      </w:r>
    </w:p>
    <w:p w14:paraId="6020B4B2" w14:textId="77777777" w:rsidR="006275BD" w:rsidRPr="006275BD" w:rsidRDefault="006275BD" w:rsidP="00C35BED">
      <w:r w:rsidRPr="006275BD">
        <w:t>Store book names and their available copy counts using Python lists.</w:t>
      </w:r>
    </w:p>
    <w:p w14:paraId="61C0E9D4" w14:textId="77777777" w:rsidR="006275BD" w:rsidRPr="006275BD" w:rsidRDefault="006275BD" w:rsidP="00C35BED">
      <w:r w:rsidRPr="006275BD">
        <w:t>Accept a book name from the user.</w:t>
      </w:r>
    </w:p>
    <w:p w14:paraId="40D749B3" w14:textId="77777777" w:rsidR="006275BD" w:rsidRPr="006275BD" w:rsidRDefault="006275BD" w:rsidP="00C35BED">
      <w:r w:rsidRPr="006275BD">
        <w:t>Search the library collection for the requested book.</w:t>
      </w:r>
    </w:p>
    <w:p w14:paraId="1E333025" w14:textId="77777777" w:rsidR="006275BD" w:rsidRPr="006275BD" w:rsidRDefault="006275BD" w:rsidP="00C35BED">
      <w:r w:rsidRPr="006275BD">
        <w:t>Perform a case-insensitive comparison of book names.</w:t>
      </w:r>
    </w:p>
    <w:p w14:paraId="2CCAC64C" w14:textId="77777777" w:rsidR="006275BD" w:rsidRPr="006275BD" w:rsidRDefault="006275BD" w:rsidP="00C35BED">
      <w:r w:rsidRPr="006275BD">
        <w:t>Display the availability status and number of copies when a match is found.</w:t>
      </w:r>
    </w:p>
    <w:p w14:paraId="7A2616B1" w14:textId="77777777" w:rsidR="006275BD" w:rsidRPr="006275BD" w:rsidRDefault="006275BD" w:rsidP="00C35BED">
      <w:pPr>
        <w:pStyle w:val="Heading2"/>
      </w:pPr>
      <w:r w:rsidRPr="006275BD">
        <w:t>3. Assumptions</w:t>
      </w:r>
    </w:p>
    <w:p w14:paraId="22417046" w14:textId="77777777" w:rsidR="006275BD" w:rsidRPr="006275BD" w:rsidRDefault="006275BD" w:rsidP="00C35BED">
      <w:r w:rsidRPr="006275BD">
        <w:t>The library contains a predefined list of book names.</w:t>
      </w:r>
    </w:p>
    <w:p w14:paraId="437CFD87" w14:textId="77777777" w:rsidR="006275BD" w:rsidRPr="006275BD" w:rsidRDefault="006275BD" w:rsidP="00C35BED">
      <w:r w:rsidRPr="006275BD">
        <w:t>Each book has a corresponding number of available copies.</w:t>
      </w:r>
    </w:p>
    <w:p w14:paraId="2D17048D" w14:textId="77777777" w:rsidR="006275BD" w:rsidRPr="006275BD" w:rsidRDefault="006275BD" w:rsidP="00C35BED">
      <w:r w:rsidRPr="006275BD">
        <w:t>The book names and available-copy lists have the same number of elements.</w:t>
      </w:r>
    </w:p>
    <w:p w14:paraId="67166D43" w14:textId="77777777" w:rsidR="006275BD" w:rsidRPr="006275BD" w:rsidRDefault="006275BD" w:rsidP="00C35BED">
      <w:r w:rsidRPr="006275BD">
        <w:t>The search is case-insensitive.</w:t>
      </w:r>
    </w:p>
    <w:p w14:paraId="626A8D96" w14:textId="77777777" w:rsidR="006275BD" w:rsidRPr="006275BD" w:rsidRDefault="006275BD" w:rsidP="00C35BED">
      <w:r w:rsidRPr="006275BD">
        <w:t>The program checks only the books included in the predefined collection.</w:t>
      </w:r>
    </w:p>
    <w:p w14:paraId="2CC6A310" w14:textId="77777777" w:rsidR="006275BD" w:rsidRPr="006275BD" w:rsidRDefault="006275BD" w:rsidP="00C35BED">
      <w:pPr>
        <w:pStyle w:val="Heading2"/>
      </w:pPr>
      <w:r w:rsidRPr="006275BD">
        <w:t>4. Algorithm</w:t>
      </w:r>
    </w:p>
    <w:p w14:paraId="5B6A620B" w14:textId="77777777" w:rsidR="006275BD" w:rsidRPr="006275BD" w:rsidRDefault="006275BD" w:rsidP="00C35BED">
      <w:r w:rsidRPr="006275BD">
        <w:t>Start.</w:t>
      </w:r>
    </w:p>
    <w:p w14:paraId="1B4039E8" w14:textId="77777777" w:rsidR="006275BD" w:rsidRPr="006275BD" w:rsidRDefault="006275BD" w:rsidP="00C35BED">
      <w:r w:rsidRPr="006275BD">
        <w:t>Store the book names and their available copy counts.</w:t>
      </w:r>
    </w:p>
    <w:p w14:paraId="09FA4111" w14:textId="77777777" w:rsidR="006275BD" w:rsidRPr="006275BD" w:rsidRDefault="006275BD" w:rsidP="00C35BED">
      <w:r w:rsidRPr="006275BD">
        <w:t>Ask the user to enter the name of the book to search for.</w:t>
      </w:r>
    </w:p>
    <w:p w14:paraId="609EDD19" w14:textId="77777777" w:rsidR="006275BD" w:rsidRPr="006275BD" w:rsidRDefault="006275BD" w:rsidP="00C35BED">
      <w:r w:rsidRPr="006275BD">
        <w:t>Initialize a variable to indicate whether the book has been found.</w:t>
      </w:r>
    </w:p>
    <w:p w14:paraId="49950390" w14:textId="77777777" w:rsidR="006275BD" w:rsidRPr="006275BD" w:rsidRDefault="006275BD" w:rsidP="00C35BED">
      <w:r w:rsidRPr="006275BD">
        <w:t>Traverse the list of books using a loop.</w:t>
      </w:r>
    </w:p>
    <w:p w14:paraId="74B69256" w14:textId="77777777" w:rsidR="006275BD" w:rsidRPr="006275BD" w:rsidRDefault="006275BD" w:rsidP="00C35BED">
      <w:r w:rsidRPr="006275BD">
        <w:t>Compare the requested book name with each stored book name without considering letter case.</w:t>
      </w:r>
    </w:p>
    <w:p w14:paraId="1B18E415" w14:textId="77777777" w:rsidR="006275BD" w:rsidRPr="006275BD" w:rsidRDefault="006275BD" w:rsidP="00C35BED">
      <w:r w:rsidRPr="006275BD">
        <w:t>If a match is found, display the book name, available copies, and availability status.</w:t>
      </w:r>
    </w:p>
    <w:p w14:paraId="24F2B067" w14:textId="77777777" w:rsidR="006275BD" w:rsidRPr="006275BD" w:rsidRDefault="006275BD" w:rsidP="00C35BED">
      <w:r w:rsidRPr="006275BD">
        <w:t>Mark the book as found and stop searching.</w:t>
      </w:r>
    </w:p>
    <w:p w14:paraId="0D6630CB" w14:textId="77777777" w:rsidR="006275BD" w:rsidRPr="006275BD" w:rsidRDefault="006275BD" w:rsidP="00C35BED">
      <w:r w:rsidRPr="006275BD">
        <w:t>If no match is found after checking the list, display a book-not-found message.</w:t>
      </w:r>
    </w:p>
    <w:p w14:paraId="246A9944" w14:textId="77777777" w:rsidR="006275BD" w:rsidRPr="006275BD" w:rsidRDefault="006275BD" w:rsidP="00C35BED">
      <w:r w:rsidRPr="006275BD">
        <w:t>Stop.</w:t>
      </w:r>
    </w:p>
    <w:p w14:paraId="28867E0D" w14:textId="77777777" w:rsidR="006275BD" w:rsidRPr="006275BD" w:rsidRDefault="006275BD" w:rsidP="00C35BED">
      <w:r w:rsidRPr="006275BD">
        <w:t>5. Flowchart</w:t>
      </w:r>
    </w:p>
    <w:p w14:paraId="4A9E82FA" w14:textId="77777777" w:rsidR="006275BD" w:rsidRPr="006275BD" w:rsidRDefault="006275BD" w:rsidP="00C35BED">
      <w:r w:rsidRPr="006275BD">
        <w:t>Start → Store book names and copy counts → Enter requested book name → Initialize found status → Search through the book list → Book found? → If yes, display book details and availability → If no, continue searching → After the search, if no match, display "Book not found" → End.</w:t>
      </w:r>
    </w:p>
    <w:p w14:paraId="3E138AE2" w14:textId="77777777" w:rsidR="006275BD" w:rsidRPr="006275BD" w:rsidRDefault="006275BD" w:rsidP="00C35BED">
      <w:pPr>
        <w:pStyle w:val="Heading2"/>
      </w:pPr>
      <w:r w:rsidRPr="006275BD">
        <w:t>6. Pseudocode</w:t>
      </w:r>
    </w:p>
    <w:p w14:paraId="0EC3E6AF"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BEGIN</w:t>
      </w:r>
    </w:p>
    <w:p w14:paraId="0C756E3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lastRenderedPageBreak/>
        <w:t>STORE book names</w:t>
      </w:r>
    </w:p>
    <w:p w14:paraId="1012E98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409507C7"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STORE available copy counts</w:t>
      </w:r>
    </w:p>
    <w:p w14:paraId="3058382F"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43702337"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INPUT requested_book</w:t>
      </w:r>
    </w:p>
    <w:p w14:paraId="4003BB0A"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6A2B421A"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SET found = false</w:t>
      </w:r>
    </w:p>
    <w:p w14:paraId="1893C6A0"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7837A02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FOR each book in the library</w:t>
      </w:r>
    </w:p>
    <w:p w14:paraId="09088CB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280BA63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IF lowercase(book) = lowercase(requested_book) THEN</w:t>
      </w:r>
    </w:p>
    <w:p w14:paraId="61F391D8"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582F08D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DISPLAY book name</w:t>
      </w:r>
    </w:p>
    <w:p w14:paraId="1F725C1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0142FB14"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DISPLAY available copies</w:t>
      </w:r>
    </w:p>
    <w:p w14:paraId="01A6EE4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7C0F1218"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DISPLAY availability status</w:t>
      </w:r>
    </w:p>
    <w:p w14:paraId="6936304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5EE78B6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SET found = true</w:t>
      </w:r>
    </w:p>
    <w:p w14:paraId="73DCE129"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7BB6D8CD"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BREAK</w:t>
      </w:r>
    </w:p>
    <w:p w14:paraId="30A83AD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40E71D0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END IF</w:t>
      </w:r>
    </w:p>
    <w:p w14:paraId="7D509EB4"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18E55C7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END FOR</w:t>
      </w:r>
    </w:p>
    <w:p w14:paraId="32186166"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6C5D53A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IF found = false THEN</w:t>
      </w:r>
    </w:p>
    <w:p w14:paraId="53601AF1"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28F67C9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DISPLAY "Book not found"</w:t>
      </w:r>
    </w:p>
    <w:p w14:paraId="1315D1E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47220466"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END IF</w:t>
      </w:r>
    </w:p>
    <w:p w14:paraId="7F0F9E7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END</w:t>
      </w:r>
    </w:p>
    <w:p w14:paraId="153EF3CE" w14:textId="77777777" w:rsidR="006275BD" w:rsidRPr="006275BD" w:rsidRDefault="006275BD" w:rsidP="00C35BED">
      <w:pPr>
        <w:pStyle w:val="Heading2"/>
      </w:pPr>
      <w:r w:rsidRPr="006275BD">
        <w:t>7. Python Source Code</w:t>
      </w:r>
    </w:p>
    <w:p w14:paraId="2B1BDEB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books = [</w:t>
      </w:r>
    </w:p>
    <w:p w14:paraId="673B9A6C"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"Python Programming",</w:t>
      </w:r>
    </w:p>
    <w:p w14:paraId="74A004D0"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"Data Structures",</w:t>
      </w:r>
    </w:p>
    <w:p w14:paraId="39E588C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"Computer Networks",</w:t>
      </w:r>
    </w:p>
    <w:p w14:paraId="35BC7B94"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"Database Systems",</w:t>
      </w:r>
    </w:p>
    <w:p w14:paraId="1ADDB55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lastRenderedPageBreak/>
        <w:t xml:space="preserve">    "Artificial Intelligence"</w:t>
      </w:r>
    </w:p>
    <w:p w14:paraId="46824C2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w:t>
      </w:r>
    </w:p>
    <w:p w14:paraId="0FB1536F"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20DA912F"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available_copies = [5, 3, 0, 4, 2]</w:t>
      </w:r>
    </w:p>
    <w:p w14:paraId="7C0072F7"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38476518"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search_book = input("Enter the book name to search: ")</w:t>
      </w:r>
    </w:p>
    <w:p w14:paraId="25FE0AD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1DF2614D"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found = False</w:t>
      </w:r>
    </w:p>
    <w:p w14:paraId="768B8B3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6269427A"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for i in range(len(books)):</w:t>
      </w:r>
    </w:p>
    <w:p w14:paraId="7B283FD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if books[i].lower() == search_book.lower():</w:t>
      </w:r>
    </w:p>
    <w:p w14:paraId="5225650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print("Book found:", books[i])</w:t>
      </w:r>
    </w:p>
    <w:p w14:paraId="7FA0D22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print("Available copies:", available_copies[i])</w:t>
      </w:r>
    </w:p>
    <w:p w14:paraId="57ABB0A8"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70A512B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if available_copies[i] &gt; 0:</w:t>
      </w:r>
    </w:p>
    <w:p w14:paraId="07CCEA94"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print("Status: Available")</w:t>
      </w:r>
    </w:p>
    <w:p w14:paraId="5B4FE470"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else:</w:t>
      </w:r>
    </w:p>
    <w:p w14:paraId="22FB9121"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print("Status: Currently unavailable")</w:t>
      </w:r>
    </w:p>
    <w:p w14:paraId="27FB5CCE"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71241F0D"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found = True</w:t>
      </w:r>
    </w:p>
    <w:p w14:paraId="11C83C39"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break</w:t>
      </w:r>
    </w:p>
    <w:p w14:paraId="49BB0BF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p>
    <w:p w14:paraId="27C77BA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if found == False:</w:t>
      </w:r>
    </w:p>
    <w:p w14:paraId="2ADF2C27"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 xml:space="preserve">    print("Book not found in the library")</w:t>
      </w:r>
    </w:p>
    <w:p w14:paraId="4EADAB62" w14:textId="77777777" w:rsidR="006275BD" w:rsidRPr="006275BD" w:rsidRDefault="006275BD" w:rsidP="00C35BED">
      <w:pPr>
        <w:pStyle w:val="Heading2"/>
      </w:pPr>
      <w:r w:rsidRPr="006275BD">
        <w:t>8. Test Cases</w:t>
      </w:r>
    </w:p>
    <w:tbl>
      <w:tblPr>
        <w:tblW w:w="0" w:type="auto"/>
        <w:tblCellSpacing w:w="15"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4915"/>
      </w:tblGrid>
      <w:tr w:rsidR="006275BD" w:rsidRPr="006275BD" w14:paraId="1FBA3AB2" w14:textId="77777777" w:rsidTr="00002D98">
        <w:trPr>
          <w:tblCellSpacing w:w="15" w:type="dxa"/>
        </w:trPr>
        <w:tc>
          <w:tcPr>
            <w:tcW w:w="2232" w:type="dxa"/>
            <w:shd w:val="clear" w:color="auto" w:fill="76923C" w:themeFill="accent3" w:themeFillShade="BF"/>
            <w:vAlign w:val="center"/>
            <w:hideMark/>
          </w:tcPr>
          <w:p w14:paraId="7794B8EC" w14:textId="77777777" w:rsidR="006275BD" w:rsidRPr="006275BD" w:rsidRDefault="006275BD" w:rsidP="00C35BED">
            <w:r w:rsidRPr="006275BD">
              <w:t>Input / Scenario</w:t>
            </w:r>
          </w:p>
        </w:tc>
        <w:tc>
          <w:tcPr>
            <w:tcW w:w="0" w:type="auto"/>
            <w:shd w:val="clear" w:color="auto" w:fill="76923C" w:themeFill="accent3" w:themeFillShade="BF"/>
            <w:vAlign w:val="center"/>
            <w:hideMark/>
          </w:tcPr>
          <w:p w14:paraId="1F872C46" w14:textId="77777777" w:rsidR="006275BD" w:rsidRPr="006275BD" w:rsidRDefault="006275BD" w:rsidP="00C35BED">
            <w:r w:rsidRPr="006275BD">
              <w:t>Expected Result</w:t>
            </w:r>
          </w:p>
        </w:tc>
      </w:tr>
      <w:tr w:rsidR="006275BD" w:rsidRPr="006275BD" w14:paraId="29F70171" w14:textId="77777777" w:rsidTr="00002D98">
        <w:trPr>
          <w:tblCellSpacing w:w="15" w:type="dxa"/>
        </w:trPr>
        <w:tc>
          <w:tcPr>
            <w:tcW w:w="2232" w:type="dxa"/>
            <w:vAlign w:val="center"/>
            <w:hideMark/>
          </w:tcPr>
          <w:p w14:paraId="466A7A28" w14:textId="77777777" w:rsidR="006275BD" w:rsidRPr="006275BD" w:rsidRDefault="006275BD" w:rsidP="00C35BED">
            <w:r w:rsidRPr="006275BD">
              <w:t>Python Programming</w:t>
            </w:r>
          </w:p>
        </w:tc>
        <w:tc>
          <w:tcPr>
            <w:tcW w:w="0" w:type="auto"/>
            <w:vAlign w:val="center"/>
            <w:hideMark/>
          </w:tcPr>
          <w:p w14:paraId="7DDD32E9" w14:textId="77777777" w:rsidR="006275BD" w:rsidRPr="006275BD" w:rsidRDefault="006275BD" w:rsidP="00C35BED">
            <w:r w:rsidRPr="006275BD">
              <w:t>Book found; 5 copies available.</w:t>
            </w:r>
          </w:p>
        </w:tc>
      </w:tr>
      <w:tr w:rsidR="006275BD" w:rsidRPr="006275BD" w14:paraId="34F00753" w14:textId="77777777" w:rsidTr="00002D98">
        <w:trPr>
          <w:tblCellSpacing w:w="15" w:type="dxa"/>
        </w:trPr>
        <w:tc>
          <w:tcPr>
            <w:tcW w:w="2232" w:type="dxa"/>
            <w:vAlign w:val="center"/>
            <w:hideMark/>
          </w:tcPr>
          <w:p w14:paraId="03FF1C01" w14:textId="77777777" w:rsidR="006275BD" w:rsidRPr="006275BD" w:rsidRDefault="006275BD" w:rsidP="00C35BED">
            <w:r w:rsidRPr="006275BD">
              <w:t>Data Structures</w:t>
            </w:r>
          </w:p>
        </w:tc>
        <w:tc>
          <w:tcPr>
            <w:tcW w:w="0" w:type="auto"/>
            <w:vAlign w:val="center"/>
            <w:hideMark/>
          </w:tcPr>
          <w:p w14:paraId="6CE1FE92" w14:textId="77777777" w:rsidR="006275BD" w:rsidRPr="006275BD" w:rsidRDefault="006275BD" w:rsidP="00C35BED">
            <w:r w:rsidRPr="006275BD">
              <w:t>Book found; 3 copies available.</w:t>
            </w:r>
          </w:p>
        </w:tc>
      </w:tr>
      <w:tr w:rsidR="006275BD" w:rsidRPr="006275BD" w14:paraId="2EE96353" w14:textId="77777777" w:rsidTr="00002D98">
        <w:trPr>
          <w:tblCellSpacing w:w="15" w:type="dxa"/>
        </w:trPr>
        <w:tc>
          <w:tcPr>
            <w:tcW w:w="2232" w:type="dxa"/>
            <w:vAlign w:val="center"/>
            <w:hideMark/>
          </w:tcPr>
          <w:p w14:paraId="7755BE5C" w14:textId="77777777" w:rsidR="006275BD" w:rsidRPr="006275BD" w:rsidRDefault="006275BD" w:rsidP="00C35BED">
            <w:r w:rsidRPr="006275BD">
              <w:t>Computer Networks</w:t>
            </w:r>
          </w:p>
        </w:tc>
        <w:tc>
          <w:tcPr>
            <w:tcW w:w="0" w:type="auto"/>
            <w:vAlign w:val="center"/>
            <w:hideMark/>
          </w:tcPr>
          <w:p w14:paraId="2F74CD01" w14:textId="77777777" w:rsidR="006275BD" w:rsidRPr="006275BD" w:rsidRDefault="006275BD" w:rsidP="00C35BED">
            <w:r w:rsidRPr="006275BD">
              <w:t>Book found; 0 copies; currently unavailable.</w:t>
            </w:r>
          </w:p>
        </w:tc>
      </w:tr>
      <w:tr w:rsidR="006275BD" w:rsidRPr="006275BD" w14:paraId="3A3DBE69" w14:textId="77777777" w:rsidTr="00002D98">
        <w:trPr>
          <w:tblCellSpacing w:w="15" w:type="dxa"/>
        </w:trPr>
        <w:tc>
          <w:tcPr>
            <w:tcW w:w="2232" w:type="dxa"/>
            <w:vAlign w:val="center"/>
            <w:hideMark/>
          </w:tcPr>
          <w:p w14:paraId="4A943753" w14:textId="77777777" w:rsidR="006275BD" w:rsidRPr="006275BD" w:rsidRDefault="006275BD" w:rsidP="00C35BED">
            <w:r w:rsidRPr="006275BD">
              <w:t>ARTIFICIAL INTELLIGENCE</w:t>
            </w:r>
          </w:p>
        </w:tc>
        <w:tc>
          <w:tcPr>
            <w:tcW w:w="0" w:type="auto"/>
            <w:vAlign w:val="center"/>
            <w:hideMark/>
          </w:tcPr>
          <w:p w14:paraId="331B52A1" w14:textId="77777777" w:rsidR="006275BD" w:rsidRPr="006275BD" w:rsidRDefault="006275BD" w:rsidP="00C35BED">
            <w:r w:rsidRPr="006275BD">
              <w:t>Book found despite different letter case; 2 copies available.</w:t>
            </w:r>
          </w:p>
        </w:tc>
      </w:tr>
      <w:tr w:rsidR="006275BD" w:rsidRPr="006275BD" w14:paraId="7772F15E" w14:textId="77777777" w:rsidTr="00002D98">
        <w:trPr>
          <w:tblCellSpacing w:w="15" w:type="dxa"/>
        </w:trPr>
        <w:tc>
          <w:tcPr>
            <w:tcW w:w="2232" w:type="dxa"/>
            <w:vAlign w:val="center"/>
            <w:hideMark/>
          </w:tcPr>
          <w:p w14:paraId="6DBE8667" w14:textId="77777777" w:rsidR="006275BD" w:rsidRPr="006275BD" w:rsidRDefault="006275BD" w:rsidP="00C35BED">
            <w:r w:rsidRPr="006275BD">
              <w:t>Operating Systems</w:t>
            </w:r>
          </w:p>
        </w:tc>
        <w:tc>
          <w:tcPr>
            <w:tcW w:w="0" w:type="auto"/>
            <w:vAlign w:val="center"/>
            <w:hideMark/>
          </w:tcPr>
          <w:p w14:paraId="41370977" w14:textId="77777777" w:rsidR="006275BD" w:rsidRPr="006275BD" w:rsidRDefault="006275BD" w:rsidP="00C35BED">
            <w:r w:rsidRPr="006275BD">
              <w:t>Book not found in the library.</w:t>
            </w:r>
          </w:p>
        </w:tc>
      </w:tr>
    </w:tbl>
    <w:p w14:paraId="0FA2ACDF" w14:textId="77777777" w:rsidR="006275BD" w:rsidRPr="006275BD" w:rsidRDefault="006275BD" w:rsidP="00002D98">
      <w:pPr>
        <w:pStyle w:val="Heading2"/>
      </w:pPr>
      <w:r w:rsidRPr="006275BD">
        <w:t>9. Sample Output</w:t>
      </w:r>
    </w:p>
    <w:p w14:paraId="6ECE9517"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Test Case 1: Book Available</w:t>
      </w:r>
    </w:p>
    <w:p w14:paraId="063A8866"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Enter the book name to search: Python Programming</w:t>
      </w:r>
    </w:p>
    <w:p w14:paraId="0E8F5A0B"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Book found: Python Programming</w:t>
      </w:r>
    </w:p>
    <w:p w14:paraId="2C7E192F"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Available copies: 5</w:t>
      </w:r>
    </w:p>
    <w:p w14:paraId="7C98FAF5"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lastRenderedPageBreak/>
        <w:t>Status: Available</w:t>
      </w:r>
    </w:p>
    <w:p w14:paraId="13E095DF"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Test Case 2: Book Currently Unavailable</w:t>
      </w:r>
    </w:p>
    <w:p w14:paraId="29E2521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Enter the book name to search: Computer Networks</w:t>
      </w:r>
    </w:p>
    <w:p w14:paraId="6A735002"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Book found: Computer Networks</w:t>
      </w:r>
    </w:p>
    <w:p w14:paraId="64D143E7"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Available copies: 0</w:t>
      </w:r>
    </w:p>
    <w:p w14:paraId="4B26D354"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Status: Currently unavailable</w:t>
      </w:r>
    </w:p>
    <w:p w14:paraId="2B861243"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Test Case 3: Book Not Found</w:t>
      </w:r>
    </w:p>
    <w:p w14:paraId="51775886"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Enter the book name to search: Operating Systems</w:t>
      </w:r>
    </w:p>
    <w:p w14:paraId="6A8BF1C1" w14:textId="77777777" w:rsidR="006275BD" w:rsidRPr="006275BD" w:rsidRDefault="006275BD" w:rsidP="006B5CD1">
      <w:pPr>
        <w:pBdr>
          <w:top w:val="single" w:sz="4" w:space="1" w:color="auto"/>
          <w:left w:val="single" w:sz="4" w:space="4" w:color="auto"/>
          <w:bottom w:val="single" w:sz="4" w:space="1" w:color="auto"/>
          <w:right w:val="single" w:sz="4" w:space="4" w:color="auto"/>
        </w:pBdr>
        <w:shd w:val="clear" w:color="auto" w:fill="DAEEF3" w:themeFill="accent5" w:themeFillTint="33"/>
      </w:pPr>
      <w:r w:rsidRPr="006275BD">
        <w:t>Book not found in the library</w:t>
      </w:r>
    </w:p>
    <w:p w14:paraId="15C67A98" w14:textId="77777777" w:rsidR="006275BD" w:rsidRPr="006275BD" w:rsidRDefault="006275BD" w:rsidP="00002D98">
      <w:pPr>
        <w:pStyle w:val="Heading2"/>
      </w:pPr>
      <w:r w:rsidRPr="006275BD">
        <w:t>10. Conclusion</w:t>
      </w:r>
    </w:p>
    <w:p w14:paraId="7A59C7E5" w14:textId="77777777" w:rsidR="006275BD" w:rsidRPr="006275BD" w:rsidRDefault="006275BD" w:rsidP="00002D98">
      <w:r w:rsidRPr="006275BD">
        <w:t>The Library Book Availability Checker demonstrates the use of Python lists, loops, conditional statements, string methods, and Boolean variables to search a library collection. The program identifies whether a requested book exists and displays its available copy count and status.</w:t>
      </w:r>
    </w:p>
    <w:p w14:paraId="6156A29C" w14:textId="77777777" w:rsidR="006275BD" w:rsidRPr="006275BD" w:rsidRDefault="006275BD" w:rsidP="00002D98">
      <w:pPr>
        <w:pStyle w:val="Heading2"/>
      </w:pPr>
      <w:r w:rsidRPr="006275BD">
        <w:t>Review / Alternative Improvement</w:t>
      </w:r>
    </w:p>
    <w:p w14:paraId="53A935C7" w14:textId="77777777" w:rsidR="006275BD" w:rsidRPr="006275BD" w:rsidRDefault="006275BD" w:rsidP="00002D98">
      <w:r w:rsidRPr="006275BD">
        <w:t>The program can be extended to allow users to add new books, update copy counts, borrow books, and return books. A larger library system could also use a dictionary or database to manage book information more efficiently.</w:t>
      </w:r>
    </w:p>
    <w:p w14:paraId="1D80FDD8" w14:textId="77777777" w:rsidR="006275BD" w:rsidRPr="006275BD" w:rsidRDefault="006275BD" w:rsidP="00002D98">
      <w:r w:rsidRPr="006275BD">
        <w:t>Important Note: Case Study 12 above matches the library-search code, not the Attendance Recovery Computation title. If the assignment requires attendance recovery, use an attendance-based program instead of submitting the library program under that title.</w:t>
      </w:r>
    </w:p>
    <w:p w14:paraId="6F5C3120" w14:textId="3ADCD8AB" w:rsidR="00B56056" w:rsidRDefault="00FE0404">
      <w:pPr>
        <w:pStyle w:val="Heading1"/>
      </w:pPr>
      <w:r w:rsidRPr="00D63D30">
        <w:t>All students have been processed</w:t>
      </w:r>
      <w:r>
        <w:t xml:space="preserve"> </w:t>
      </w:r>
      <w:r w:rsidR="007860B4">
        <w:t>Final Conclusion</w:t>
      </w:r>
    </w:p>
    <w:p w14:paraId="3ED59EAC" w14:textId="77777777" w:rsidR="00B56056" w:rsidRDefault="007860B4">
      <w:r>
        <w:t>The ten selected case studies demonstrate the use of Python data structures, iteration, decisions, string handling, arithmetic, and simple sorting to address practical problems. The review notes identify places where the supplied programs can be extended so that their implementation more fully matches their original descriptions.</w:t>
      </w:r>
    </w:p>
    <w:p w14:paraId="237A92F4" w14:textId="716BF845" w:rsidR="00B56056" w:rsidRDefault="00B56056" w:rsidP="001C0466">
      <w:pPr>
        <w:pStyle w:val="ListBullet"/>
        <w:numPr>
          <w:ilvl w:val="0"/>
          <w:numId w:val="0"/>
        </w:numPr>
        <w:spacing w:after="40"/>
      </w:pPr>
    </w:p>
    <w:sectPr w:rsidR="00B56056"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08E9A" w14:textId="77777777" w:rsidR="007860B4" w:rsidRDefault="007860B4">
      <w:pPr>
        <w:spacing w:after="0" w:line="240" w:lineRule="auto"/>
      </w:pPr>
      <w:r>
        <w:separator/>
      </w:r>
    </w:p>
  </w:endnote>
  <w:endnote w:type="continuationSeparator" w:id="0">
    <w:p w14:paraId="52D0DB9B" w14:textId="77777777" w:rsidR="007860B4" w:rsidRDefault="00786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BFC8" w14:textId="77777777" w:rsidR="00B56056" w:rsidRDefault="007860B4">
    <w:pPr>
      <w:pStyle w:val="Footer"/>
      <w:jc w:val="center"/>
    </w:pPr>
    <w:r>
      <w:rPr>
        <w:color w:val="646464"/>
        <w:sz w:val="16"/>
      </w:rPr>
      <w:t>Python Programming – Activity-Based Learning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DEAB5" w14:textId="77777777" w:rsidR="007860B4" w:rsidRDefault="007860B4">
      <w:pPr>
        <w:spacing w:after="0" w:line="240" w:lineRule="auto"/>
      </w:pPr>
      <w:r>
        <w:separator/>
      </w:r>
    </w:p>
  </w:footnote>
  <w:footnote w:type="continuationSeparator" w:id="0">
    <w:p w14:paraId="528BD660" w14:textId="77777777" w:rsidR="007860B4" w:rsidRDefault="00786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4339" w14:textId="77777777" w:rsidR="00B56056" w:rsidRDefault="007860B4">
    <w:pPr>
      <w:pStyle w:val="Header"/>
      <w:jc w:val="center"/>
    </w:pPr>
    <w:r>
      <w:rPr>
        <w:b/>
        <w:color w:val="50646E"/>
        <w:sz w:val="16"/>
      </w:rPr>
      <w:t>DR. RVR NRI INSTITUTE OF TECHNOLOGY  |  PYTHON PROGRAMMING ABL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9FCAD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228CFD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61A65"/>
    <w:multiLevelType w:val="multilevel"/>
    <w:tmpl w:val="A8F699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C205398"/>
    <w:multiLevelType w:val="multilevel"/>
    <w:tmpl w:val="605C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4156F"/>
    <w:multiLevelType w:val="multilevel"/>
    <w:tmpl w:val="EA2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A7819"/>
    <w:multiLevelType w:val="multilevel"/>
    <w:tmpl w:val="36B6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33634"/>
    <w:multiLevelType w:val="multilevel"/>
    <w:tmpl w:val="4A9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17CA7"/>
    <w:multiLevelType w:val="multilevel"/>
    <w:tmpl w:val="AC9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250C3"/>
    <w:multiLevelType w:val="multilevel"/>
    <w:tmpl w:val="1486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011F9F"/>
    <w:multiLevelType w:val="multilevel"/>
    <w:tmpl w:val="8634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42E3"/>
    <w:multiLevelType w:val="multilevel"/>
    <w:tmpl w:val="7D4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43055"/>
    <w:multiLevelType w:val="multilevel"/>
    <w:tmpl w:val="DEC2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26217"/>
    <w:multiLevelType w:val="multilevel"/>
    <w:tmpl w:val="C17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64671"/>
    <w:multiLevelType w:val="multilevel"/>
    <w:tmpl w:val="635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899211">
    <w:abstractNumId w:val="8"/>
  </w:num>
  <w:num w:numId="2" w16cid:durableId="1164661370">
    <w:abstractNumId w:val="6"/>
  </w:num>
  <w:num w:numId="3" w16cid:durableId="1105805941">
    <w:abstractNumId w:val="5"/>
  </w:num>
  <w:num w:numId="4" w16cid:durableId="636185765">
    <w:abstractNumId w:val="4"/>
  </w:num>
  <w:num w:numId="5" w16cid:durableId="456415795">
    <w:abstractNumId w:val="7"/>
  </w:num>
  <w:num w:numId="6" w16cid:durableId="1963728951">
    <w:abstractNumId w:val="3"/>
  </w:num>
  <w:num w:numId="7" w16cid:durableId="2065177326">
    <w:abstractNumId w:val="2"/>
  </w:num>
  <w:num w:numId="8" w16cid:durableId="1468163717">
    <w:abstractNumId w:val="1"/>
  </w:num>
  <w:num w:numId="9" w16cid:durableId="1716656054">
    <w:abstractNumId w:val="0"/>
  </w:num>
  <w:num w:numId="10" w16cid:durableId="1526677406">
    <w:abstractNumId w:val="7"/>
  </w:num>
  <w:num w:numId="11" w16cid:durableId="312760022">
    <w:abstractNumId w:val="19"/>
  </w:num>
  <w:num w:numId="12" w16cid:durableId="1614358938">
    <w:abstractNumId w:val="11"/>
  </w:num>
  <w:num w:numId="13" w16cid:durableId="574164229">
    <w:abstractNumId w:val="15"/>
  </w:num>
  <w:num w:numId="14" w16cid:durableId="1061708472">
    <w:abstractNumId w:val="12"/>
  </w:num>
  <w:num w:numId="15" w16cid:durableId="460076268">
    <w:abstractNumId w:val="20"/>
  </w:num>
  <w:num w:numId="16" w16cid:durableId="67575504">
    <w:abstractNumId w:val="10"/>
  </w:num>
  <w:num w:numId="17" w16cid:durableId="1118336202">
    <w:abstractNumId w:val="14"/>
  </w:num>
  <w:num w:numId="18" w16cid:durableId="182476321">
    <w:abstractNumId w:val="16"/>
  </w:num>
  <w:num w:numId="19" w16cid:durableId="1042755090">
    <w:abstractNumId w:val="18"/>
  </w:num>
  <w:num w:numId="20" w16cid:durableId="557254057">
    <w:abstractNumId w:val="13"/>
  </w:num>
  <w:num w:numId="21" w16cid:durableId="910113789">
    <w:abstractNumId w:val="17"/>
  </w:num>
  <w:num w:numId="22" w16cid:durableId="984705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98"/>
    <w:rsid w:val="000172B1"/>
    <w:rsid w:val="00034616"/>
    <w:rsid w:val="000569A5"/>
    <w:rsid w:val="0006063C"/>
    <w:rsid w:val="0015074B"/>
    <w:rsid w:val="001C0466"/>
    <w:rsid w:val="0029639D"/>
    <w:rsid w:val="00326F90"/>
    <w:rsid w:val="00542F6C"/>
    <w:rsid w:val="005962F7"/>
    <w:rsid w:val="005D3E70"/>
    <w:rsid w:val="006275BD"/>
    <w:rsid w:val="006A0EF9"/>
    <w:rsid w:val="006B5CD1"/>
    <w:rsid w:val="0074260A"/>
    <w:rsid w:val="007860B4"/>
    <w:rsid w:val="007A16DB"/>
    <w:rsid w:val="00AA1D8D"/>
    <w:rsid w:val="00B47730"/>
    <w:rsid w:val="00B56056"/>
    <w:rsid w:val="00C0440C"/>
    <w:rsid w:val="00C35BED"/>
    <w:rsid w:val="00CB0664"/>
    <w:rsid w:val="00D63D30"/>
    <w:rsid w:val="00FC693F"/>
    <w:rsid w:val="00FE040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5D65D"/>
  <w14:defaultImageDpi w14:val="300"/>
  <w15:docId w15:val="{91A8F556-99B7-44BB-9448-048316DE5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2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73"/>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33</Pages>
  <Words>6947</Words>
  <Characters>39598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Lakshmi Durga Gayatri Putta</cp:lastModifiedBy>
  <cp:revision>16</cp:revision>
  <dcterms:created xsi:type="dcterms:W3CDTF">2026-10-29T16:58:00Z</dcterms:created>
  <dcterms:modified xsi:type="dcterms:W3CDTF">2026-10-29T17:20:00Z</dcterms:modified>
  <cp:category/>
</cp:coreProperties>
</file>